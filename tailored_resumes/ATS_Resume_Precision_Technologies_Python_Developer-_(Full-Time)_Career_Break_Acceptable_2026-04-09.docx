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88888"/>
          <w:sz w:val="20"/>
        </w:rPr>
        <w:t>ATS-Tailored Resume</w:t>
      </w:r>
    </w:p>
    <w:p>
      <w:pPr>
        <w:jc w:val="center"/>
      </w:pPr>
      <w:r>
        <w:rPr>
          <w:color w:val="AAAAAA"/>
          <w:sz w:val="18"/>
        </w:rPr>
        <w:t>Python Developer- (Full-Time) Career Break Acceptable  ·  Precision Technologies  ·  Generated 2026-04-09</w:t>
      </w:r>
    </w:p>
    <w:p>
      <w:r>
        <w:t>────────────────────────────────────────────────────────────────────────────────</w:t>
      </w:r>
    </w:p>
    <w:p>
      <w:pPr>
        <w:spacing w:before="160" w:after="40"/>
      </w:pPr>
      <w:r>
        <w:rPr>
          <w:b/>
          <w:color w:val="1A56DB"/>
          <w:sz w:val="22"/>
        </w:rPr>
        <w:t>ABDUL REHMAN SOHAIL</w:t>
      </w:r>
    </w:p>
    <w:p>
      <w:pPr>
        <w:spacing w:before="0" w:after="20"/>
      </w:pPr>
      <w:r>
        <w:rPr>
          <w:sz w:val="20"/>
        </w:rPr>
        <w:t>+92 333 3430018</w:t>
      </w:r>
    </w:p>
    <w:p>
      <w:pPr>
        <w:spacing w:before="0" w:after="20"/>
      </w:pPr>
      <w:r>
        <w:rPr>
          <w:sz w:val="20"/>
        </w:rPr>
        <w:t>abdulrehmansohail786@gmail.com</w:t>
      </w:r>
    </w:p>
    <w:p>
      <w:pPr>
        <w:spacing w:before="0" w:after="20"/>
      </w:pPr>
      <w:r>
        <w:rPr>
          <w:sz w:val="20"/>
        </w:rPr>
        <w:t>linkedin.com/in/abdulrehmans0hai1</w:t>
      </w:r>
    </w:p>
    <w:p>
      <w:pPr>
        <w:spacing w:before="0" w:after="20"/>
      </w:pPr>
      <w:r>
        <w:rPr>
          <w:sz w:val="20"/>
        </w:rPr>
        <w:t>github.com/abdulrehmansohail</w:t>
      </w:r>
    </w:p>
    <w:p/>
    <w:p>
      <w:pPr>
        <w:spacing w:before="160" w:after="40"/>
      </w:pPr>
      <w:r>
        <w:rPr>
          <w:b/>
          <w:color w:val="1A56DB"/>
          <w:sz w:val="22"/>
        </w:rPr>
        <w:t>SUMMARY</w:t>
      </w:r>
    </w:p>
    <w:p>
      <w:pPr>
        <w:spacing w:before="0" w:after="20"/>
      </w:pPr>
      <w:r>
        <w:rPr>
          <w:sz w:val="20"/>
        </w:rPr>
        <w:t>Dedicated Python Backend Developer with 4 years of experience specializing in Django and Django REST Framework. Proven track record in developing scalable backend applications, APIs, and services. Passionate about integrating AI technologies and optimizing system performance. Seeking remote opportunities with tech startups and e-commerce companies in the US, Canada, and Saudi Arabia, focusing on AI integrations, agentic AI, LLM tooling, and API development.</w:t>
      </w:r>
    </w:p>
    <w:p/>
    <w:p>
      <w:pPr>
        <w:spacing w:before="160" w:after="40"/>
      </w:pPr>
      <w:r>
        <w:rPr>
          <w:b/>
          <w:color w:val="1A56DB"/>
          <w:sz w:val="22"/>
        </w:rPr>
        <w:t>EDUCATION</w:t>
      </w:r>
    </w:p>
    <w:p>
      <w:pPr>
        <w:spacing w:before="0" w:after="20"/>
      </w:pPr>
      <w:r>
        <w:rPr>
          <w:sz w:val="20"/>
        </w:rPr>
        <w:t>BS Information Technology, The Islamia University of Bahawalpur</w:t>
      </w:r>
    </w:p>
    <w:p>
      <w:pPr>
        <w:spacing w:before="0" w:after="20"/>
      </w:pPr>
      <w:r>
        <w:rPr>
          <w:sz w:val="20"/>
        </w:rPr>
        <w:t>Feb 2018 – Feb 2022</w:t>
      </w:r>
    </w:p>
    <w:p>
      <w:pPr>
        <w:spacing w:before="160" w:after="40"/>
      </w:pPr>
      <w:r>
        <w:rPr>
          <w:b/>
          <w:color w:val="1A56DB"/>
          <w:sz w:val="22"/>
        </w:rPr>
        <w:t>GPA: 3.32 / 4.00</w:t>
      </w:r>
    </w:p>
    <w:p/>
    <w:p>
      <w:pPr>
        <w:spacing w:before="160" w:after="40"/>
      </w:pPr>
      <w:r>
        <w:rPr>
          <w:b/>
          <w:color w:val="1A56DB"/>
          <w:sz w:val="22"/>
        </w:rPr>
        <w:t>SKILLS</w:t>
      </w:r>
    </w:p>
    <w:p>
      <w:pPr>
        <w:spacing w:before="0" w:after="20"/>
      </w:pPr>
      <w:r>
        <w:rPr>
          <w:sz w:val="20"/>
        </w:rPr>
        <w:t>- Python, Django, Django REST Framework (DRF), FastAPI</w:t>
      </w:r>
    </w:p>
    <w:p>
      <w:pPr>
        <w:spacing w:before="0" w:after="20"/>
      </w:pPr>
      <w:r>
        <w:rPr>
          <w:sz w:val="20"/>
        </w:rPr>
        <w:t>- RESTful API Development, JSON, XML</w:t>
      </w:r>
    </w:p>
    <w:p>
      <w:pPr>
        <w:spacing w:before="0" w:after="20"/>
      </w:pPr>
      <w:r>
        <w:rPr>
          <w:sz w:val="20"/>
        </w:rPr>
        <w:t>- PostgreSQL, SQLite, Redis</w:t>
      </w:r>
    </w:p>
    <w:p>
      <w:pPr>
        <w:spacing w:before="0" w:after="20"/>
      </w:pPr>
      <w:r>
        <w:rPr>
          <w:sz w:val="20"/>
        </w:rPr>
        <w:t>- Git, BitBucket</w:t>
      </w:r>
    </w:p>
    <w:p>
      <w:pPr>
        <w:spacing w:before="0" w:after="20"/>
      </w:pPr>
      <w:r>
        <w:rPr>
          <w:sz w:val="20"/>
        </w:rPr>
        <w:t>- Docker, AWS (EC2, S3, Lambda)</w:t>
      </w:r>
    </w:p>
    <w:p>
      <w:pPr>
        <w:spacing w:before="0" w:after="20"/>
      </w:pPr>
      <w:r>
        <w:rPr>
          <w:sz w:val="20"/>
        </w:rPr>
        <w:t>- Celery, Cron Jobs</w:t>
      </w:r>
    </w:p>
    <w:p>
      <w:pPr>
        <w:spacing w:before="0" w:after="20"/>
      </w:pPr>
      <w:r>
        <w:rPr>
          <w:sz w:val="20"/>
        </w:rPr>
        <w:t>- Agile Methodologies, Team Leadership</w:t>
      </w:r>
    </w:p>
    <w:p/>
    <w:p>
      <w:pPr>
        <w:spacing w:before="160" w:after="40"/>
      </w:pPr>
      <w:r>
        <w:rPr>
          <w:b/>
          <w:color w:val="1A56DB"/>
          <w:sz w:val="22"/>
        </w:rPr>
        <w:t>EXPERIENCE</w:t>
      </w:r>
    </w:p>
    <w:p/>
    <w:p>
      <w:pPr>
        <w:spacing w:before="0" w:after="20"/>
      </w:pPr>
      <w:r>
        <w:rPr>
          <w:sz w:val="20"/>
        </w:rPr>
        <w:t>Software Engineer</w:t>
      </w:r>
    </w:p>
    <w:p>
      <w:pPr>
        <w:spacing w:before="0" w:after="20"/>
      </w:pPr>
      <w:r>
        <w:rPr>
          <w:sz w:val="20"/>
        </w:rPr>
        <w:t>Apr 2025 – Present</w:t>
      </w:r>
    </w:p>
    <w:p>
      <w:pPr>
        <w:spacing w:before="0" w:after="20"/>
      </w:pPr>
      <w:r>
        <w:rPr>
          <w:sz w:val="20"/>
        </w:rPr>
        <w:t>InvoZone</w:t>
      </w:r>
    </w:p>
    <w:p>
      <w:pPr>
        <w:spacing w:before="0" w:after="20"/>
      </w:pPr>
      <w:r>
        <w:rPr>
          <w:sz w:val="20"/>
        </w:rPr>
        <w:t>- Designed and implemented backend applications and services using Python, FastAPI, and AWS.</w:t>
      </w:r>
    </w:p>
    <w:p>
      <w:pPr>
        <w:spacing w:before="0" w:after="20"/>
      </w:pPr>
      <w:r>
        <w:rPr>
          <w:sz w:val="20"/>
        </w:rPr>
        <w:t>- Optimized API response times and system performance through code refactoring.</w:t>
      </w:r>
    </w:p>
    <w:p>
      <w:pPr>
        <w:spacing w:before="0" w:after="20"/>
      </w:pPr>
      <w:r>
        <w:rPr>
          <w:sz w:val="20"/>
        </w:rPr>
        <w:t>- Led demos and sprint reviews, ensuring alignment with client expectations.</w:t>
      </w:r>
    </w:p>
    <w:p/>
    <w:p>
      <w:pPr>
        <w:spacing w:before="0" w:after="20"/>
      </w:pPr>
      <w:r>
        <w:rPr>
          <w:sz w:val="20"/>
        </w:rPr>
        <w:t>Backend Engineer</w:t>
      </w:r>
    </w:p>
    <w:p>
      <w:pPr>
        <w:spacing w:before="0" w:after="20"/>
      </w:pPr>
      <w:r>
        <w:rPr>
          <w:sz w:val="20"/>
        </w:rPr>
        <w:t>Nov 2022 – March 2025</w:t>
      </w:r>
    </w:p>
    <w:p>
      <w:pPr>
        <w:spacing w:before="0" w:after="20"/>
      </w:pPr>
      <w:r>
        <w:rPr>
          <w:sz w:val="20"/>
        </w:rPr>
        <w:t>Beyond Eris Solutions</w:t>
      </w:r>
    </w:p>
    <w:p>
      <w:pPr>
        <w:spacing w:before="0" w:after="20"/>
      </w:pPr>
      <w:r>
        <w:rPr>
          <w:sz w:val="20"/>
        </w:rPr>
        <w:t>- Developed and maintained backend applications using Python, Django, and DRF.</w:t>
      </w:r>
    </w:p>
    <w:p>
      <w:pPr>
        <w:spacing w:before="0" w:after="20"/>
      </w:pPr>
      <w:r>
        <w:rPr>
          <w:sz w:val="20"/>
        </w:rPr>
        <w:t>- Collaborated with frontend developers to design and deliver APIs.</w:t>
      </w:r>
    </w:p>
    <w:p>
      <w:pPr>
        <w:spacing w:before="0" w:after="20"/>
      </w:pPr>
      <w:r>
        <w:rPr>
          <w:sz w:val="20"/>
        </w:rPr>
        <w:t>- Promoted best practices for code quality and security across the team.</w:t>
      </w:r>
    </w:p>
    <w:p/>
    <w:p>
      <w:pPr>
        <w:spacing w:before="0" w:after="20"/>
      </w:pPr>
      <w:r>
        <w:rPr>
          <w:sz w:val="20"/>
        </w:rPr>
        <w:t>Python / Django Developer</w:t>
      </w:r>
    </w:p>
    <w:p>
      <w:pPr>
        <w:spacing w:before="0" w:after="20"/>
      </w:pPr>
      <w:r>
        <w:rPr>
          <w:sz w:val="20"/>
        </w:rPr>
        <w:t>Feb 2021 – Oct 2022</w:t>
      </w:r>
    </w:p>
    <w:p>
      <w:pPr>
        <w:spacing w:before="0" w:after="20"/>
      </w:pPr>
      <w:r>
        <w:rPr>
          <w:sz w:val="20"/>
        </w:rPr>
        <w:t>Enigmatix Pvt. Ltd.</w:t>
      </w:r>
    </w:p>
    <w:p>
      <w:pPr>
        <w:spacing w:before="0" w:after="20"/>
      </w:pPr>
      <w:r>
        <w:rPr>
          <w:sz w:val="20"/>
        </w:rPr>
        <w:t>- Built and maintained products using Django and DRF in an Agile environment.</w:t>
      </w:r>
    </w:p>
    <w:p>
      <w:pPr>
        <w:spacing w:before="0" w:after="20"/>
      </w:pPr>
      <w:r>
        <w:rPr>
          <w:sz w:val="20"/>
        </w:rPr>
        <w:t>- Managed cross-functional projects, ensuring timely deliveries and API integration.</w:t>
      </w:r>
    </w:p>
    <w:p/>
    <w:p>
      <w:pPr>
        <w:spacing w:before="160" w:after="40"/>
      </w:pPr>
      <w:r>
        <w:rPr>
          <w:b/>
          <w:color w:val="1A56DB"/>
          <w:sz w:val="22"/>
        </w:rPr>
        <w:t>PROJECTS</w:t>
      </w:r>
    </w:p>
    <w:p/>
    <w:p>
      <w:pPr>
        <w:spacing w:before="0" w:after="20"/>
      </w:pPr>
      <w:r>
        <w:rPr>
          <w:sz w:val="20"/>
        </w:rPr>
        <w:t>Fastyr AI</w:t>
      </w:r>
    </w:p>
    <w:p>
      <w:pPr>
        <w:spacing w:before="0" w:after="20"/>
      </w:pPr>
      <w:r>
        <w:rPr>
          <w:sz w:val="20"/>
        </w:rPr>
        <w:t>- Developed a secure and scalable MVP for an autonomous AI agent platform.</w:t>
      </w:r>
    </w:p>
    <w:p>
      <w:pPr>
        <w:spacing w:before="0" w:after="20"/>
      </w:pPr>
      <w:r>
        <w:rPr>
          <w:sz w:val="20"/>
        </w:rPr>
        <w:t>- Designed REST APIs for domain-specific agents and integrated external services.</w:t>
      </w:r>
    </w:p>
    <w:p/>
    <w:p>
      <w:pPr>
        <w:spacing w:before="0" w:after="20"/>
      </w:pPr>
      <w:r>
        <w:rPr>
          <w:sz w:val="20"/>
        </w:rPr>
        <w:t>Mailead - InvoZone</w:t>
      </w:r>
    </w:p>
    <w:p>
      <w:pPr>
        <w:spacing w:before="0" w:after="20"/>
      </w:pPr>
      <w:r>
        <w:rPr>
          <w:sz w:val="20"/>
        </w:rPr>
        <w:t>- Enhanced an email marketing platform using Python, FastAPI, and AWS.</w:t>
      </w:r>
    </w:p>
    <w:p>
      <w:pPr>
        <w:spacing w:before="0" w:after="20"/>
      </w:pPr>
      <w:r>
        <w:rPr>
          <w:sz w:val="20"/>
        </w:rPr>
        <w:t>- Increased system throughput and secured APIs, safeguarding user data.</w:t>
      </w:r>
    </w:p>
    <w:p/>
    <w:p>
      <w:pPr>
        <w:spacing w:before="0" w:after="20"/>
      </w:pPr>
      <w:r>
        <w:rPr>
          <w:sz w:val="20"/>
        </w:rPr>
        <w:t>Luxury Explorers ERP - Beyond Eris Solutions</w:t>
      </w:r>
    </w:p>
    <w:p>
      <w:pPr>
        <w:spacing w:before="0" w:after="20"/>
      </w:pPr>
      <w:r>
        <w:rPr>
          <w:sz w:val="20"/>
        </w:rPr>
        <w:t>- Implemented a customized ERP with REST APIs for UAE-based businesses.</w:t>
      </w:r>
    </w:p>
    <w:p>
      <w:pPr>
        <w:spacing w:before="0" w:after="20"/>
      </w:pPr>
      <w:r>
        <w:rPr>
          <w:sz w:val="20"/>
        </w:rPr>
        <w:t>- Automated financial reporting and data analysis, reducing manual errors by 20%.</w:t>
      </w:r>
    </w:p>
    <w:p/>
    <w:p>
      <w:pPr>
        <w:spacing w:before="160" w:after="40"/>
      </w:pPr>
      <w:r>
        <w:rPr>
          <w:b/>
          <w:color w:val="1A56DB"/>
          <w:sz w:val="22"/>
        </w:rPr>
        <w:t>LEADERSHIP</w:t>
      </w:r>
    </w:p>
    <w:p>
      <w:pPr>
        <w:spacing w:before="0" w:after="20"/>
      </w:pPr>
      <w:r>
        <w:rPr>
          <w:sz w:val="20"/>
        </w:rPr>
        <w:t>- Led a team of 3 backend developers and mentored junior Python developers.</w:t>
      </w:r>
    </w:p>
    <w:p/>
    <w:p>
      <w:pPr>
        <w:spacing w:before="160" w:after="40"/>
      </w:pPr>
      <w:r>
        <w:rPr>
          <w:b/>
          <w:color w:val="1A56DB"/>
          <w:sz w:val="22"/>
        </w:rPr>
        <w:t>LANGUAGES</w:t>
      </w:r>
    </w:p>
    <w:p>
      <w:pPr>
        <w:spacing w:before="0" w:after="20"/>
      </w:pPr>
      <w:r>
        <w:rPr>
          <w:sz w:val="20"/>
        </w:rPr>
        <w:t>- English</w:t>
      </w:r>
    </w:p>
    <w:p>
      <w:pPr>
        <w:spacing w:before="0" w:after="20"/>
      </w:pPr>
      <w:r>
        <w:rPr>
          <w:sz w:val="20"/>
        </w:rPr>
        <w:t>- Urdu</w:t>
      </w:r>
    </w:p>
    <w:p>
      <w:r>
        <w:t>────────────────────────────────────────────────────────────────────────────────</w:t>
      </w:r>
    </w:p>
    <w:p>
      <w:r>
        <w:rPr>
          <w:color w:val="888888"/>
          <w:sz w:val="18"/>
        </w:rPr>
        <w:t>Job URL: https://www.linkedin.com/jobs/view/4396371269</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