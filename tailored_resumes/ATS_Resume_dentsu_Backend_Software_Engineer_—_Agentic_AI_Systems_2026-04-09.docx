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Backend Software Engineer — Agentic AI Systems  ·  dentsu  ·  Generated 2026-04-09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ABDUL REHMAN SOHAIL</w:t>
      </w:r>
    </w:p>
    <w:p>
      <w:pPr>
        <w:spacing w:before="0" w:after="20"/>
      </w:pPr>
      <w:r>
        <w:rPr>
          <w:sz w:val="20"/>
        </w:rPr>
        <w:t>+92 333 3430018 ⋄ abdulrehmansohail786@gmail.com</w:t>
      </w:r>
    </w:p>
    <w:p>
      <w:pPr>
        <w:spacing w:before="0" w:after="20"/>
      </w:pPr>
      <w:r>
        <w:rPr>
          <w:sz w:val="20"/>
        </w:rPr>
        <w:t>linkedin.com/in/abdulrehmans0hai1 ⋄ github.com/abdulrehmansohail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Dynamic Backend Software Engineer with 4 years of experience in Python, Django, and Django REST Framework. Proven track record in building and optimizing API-driven systems and agentic AI platforms. Passionate about developing enterprise-grade solutions that integrate AI and LLMs for tech startups and e-commerce companies. Seeking to leverage expertise in AI integrations, agentic workflows, and API development in a remote role with Dentsu's AI &amp; Innovation team.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BS Information Technology, The Islamia University of Bahawalpur</w:t>
      </w:r>
    </w:p>
    <w:p>
      <w:pPr>
        <w:spacing w:before="0" w:after="20"/>
      </w:pPr>
      <w:r>
        <w:rPr>
          <w:sz w:val="20"/>
        </w:rPr>
        <w:t>Feb 2018 – Feb 2022</w:t>
      </w:r>
    </w:p>
    <w:p>
      <w:pPr>
        <w:spacing w:before="160" w:after="40"/>
      </w:pPr>
      <w:r>
        <w:rPr>
          <w:b/>
          <w:color w:val="1A56DB"/>
          <w:sz w:val="22"/>
        </w:rPr>
        <w:t>GPA: 3.32 / 4.00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- Backend Development: Python, Django, Django REST Framework (DRF), FastAPI</w:t>
      </w:r>
    </w:p>
    <w:p>
      <w:pPr>
        <w:spacing w:before="0" w:after="20"/>
      </w:pPr>
      <w:r>
        <w:rPr>
          <w:sz w:val="20"/>
        </w:rPr>
        <w:t>- AI &amp; LLM Integration: Experience with agentic AI systems and multi-agent workflows</w:t>
      </w:r>
    </w:p>
    <w:p>
      <w:pPr>
        <w:spacing w:before="0" w:after="20"/>
      </w:pPr>
      <w:r>
        <w:rPr>
          <w:sz w:val="20"/>
        </w:rPr>
        <w:t>- Workflow Orchestration: Airflow, Dagster, Prefect</w:t>
      </w:r>
    </w:p>
    <w:p>
      <w:pPr>
        <w:spacing w:before="0" w:after="20"/>
      </w:pPr>
      <w:r>
        <w:rPr>
          <w:sz w:val="20"/>
        </w:rPr>
        <w:t>- Databases: PostgreSQL, SQLite, Redis</w:t>
      </w:r>
    </w:p>
    <w:p>
      <w:pPr>
        <w:spacing w:before="0" w:after="20"/>
      </w:pPr>
      <w:r>
        <w:rPr>
          <w:sz w:val="20"/>
        </w:rPr>
        <w:t>- Cloud &amp; DevOps: Docker, AWS (EC2, S3, ECR, Lambda)</w:t>
      </w:r>
    </w:p>
    <w:p>
      <w:pPr>
        <w:spacing w:before="0" w:after="20"/>
      </w:pPr>
      <w:r>
        <w:rPr>
          <w:sz w:val="20"/>
        </w:rPr>
        <w:t>- Tools: Celery, Cron Jobs, Git, BitBucket</w:t>
      </w:r>
    </w:p>
    <w:p>
      <w:pPr>
        <w:spacing w:before="0" w:after="20"/>
      </w:pPr>
      <w:r>
        <w:rPr>
          <w:sz w:val="20"/>
        </w:rPr>
        <w:t>- Soft Skills: Systems Thinking, Communication, Adaptability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/>
    <w:p>
      <w:pPr>
        <w:spacing w:before="0" w:after="20"/>
      </w:pPr>
      <w:r>
        <w:rPr>
          <w:sz w:val="20"/>
        </w:rPr>
        <w:t>Software Engineer</w:t>
      </w:r>
    </w:p>
    <w:p>
      <w:pPr>
        <w:spacing w:before="0" w:after="20"/>
      </w:pPr>
      <w:r>
        <w:rPr>
          <w:sz w:val="20"/>
        </w:rPr>
        <w:t>InvoZone</w:t>
      </w:r>
    </w:p>
    <w:p>
      <w:pPr>
        <w:spacing w:before="0" w:after="20"/>
      </w:pPr>
      <w:r>
        <w:rPr>
          <w:sz w:val="20"/>
        </w:rPr>
        <w:t>Apr 2025 – Present</w:t>
      </w:r>
    </w:p>
    <w:p>
      <w:pPr>
        <w:spacing w:before="0" w:after="20"/>
      </w:pPr>
      <w:r>
        <w:rPr>
          <w:sz w:val="20"/>
        </w:rPr>
        <w:t>- Built and owned production-grade Python APIs powering multi-agent workflows.</w:t>
      </w:r>
    </w:p>
    <w:p>
      <w:pPr>
        <w:spacing w:before="0" w:after="20"/>
      </w:pPr>
      <w:r>
        <w:rPr>
          <w:sz w:val="20"/>
        </w:rPr>
        <w:t>- Optimized backend services for scalability, improving system performance and API response times.</w:t>
      </w:r>
    </w:p>
    <w:p>
      <w:pPr>
        <w:spacing w:before="0" w:after="20"/>
      </w:pPr>
      <w:r>
        <w:rPr>
          <w:sz w:val="20"/>
        </w:rPr>
        <w:t>- Integrated AI models, ensuring secure and efficient agent interactions and data protection.</w:t>
      </w:r>
    </w:p>
    <w:p>
      <w:pPr>
        <w:spacing w:before="0" w:after="20"/>
      </w:pPr>
      <w:r>
        <w:rPr>
          <w:sz w:val="20"/>
        </w:rPr>
        <w:t>- Designed error handling and tracing systems for proactive failure management.</w:t>
      </w:r>
    </w:p>
    <w:p/>
    <w:p>
      <w:pPr>
        <w:spacing w:before="0" w:after="20"/>
      </w:pPr>
      <w:r>
        <w:rPr>
          <w:sz w:val="20"/>
        </w:rPr>
        <w:t>Backend Engineer</w:t>
      </w:r>
    </w:p>
    <w:p>
      <w:pPr>
        <w:spacing w:before="0" w:after="20"/>
      </w:pPr>
      <w:r>
        <w:rPr>
          <w:sz w:val="20"/>
        </w:rPr>
        <w:t>Beyond Eris Solutions</w:t>
      </w:r>
    </w:p>
    <w:p>
      <w:pPr>
        <w:spacing w:before="0" w:after="20"/>
      </w:pPr>
      <w:r>
        <w:rPr>
          <w:sz w:val="20"/>
        </w:rPr>
        <w:t>Nov 2022 – Mar 2025</w:t>
      </w:r>
    </w:p>
    <w:p>
      <w:pPr>
        <w:spacing w:before="0" w:after="20"/>
      </w:pPr>
      <w:r>
        <w:rPr>
          <w:sz w:val="20"/>
        </w:rPr>
        <w:t>- Developed and maintained enterprise-grade systems using Python, Django, and DRF.</w:t>
      </w:r>
    </w:p>
    <w:p>
      <w:pPr>
        <w:spacing w:before="0" w:after="20"/>
      </w:pPr>
      <w:r>
        <w:rPr>
          <w:sz w:val="20"/>
        </w:rPr>
        <w:t>- Collaborated with frontend developers to design APIs supporting complex agentic workflows.</w:t>
      </w:r>
    </w:p>
    <w:p>
      <w:pPr>
        <w:spacing w:before="0" w:after="20"/>
      </w:pPr>
      <w:r>
        <w:rPr>
          <w:sz w:val="20"/>
        </w:rPr>
        <w:t>- Implemented best practices for code quality, performance, and security.</w:t>
      </w:r>
    </w:p>
    <w:p>
      <w:pPr>
        <w:spacing w:before="0" w:after="20"/>
      </w:pPr>
      <w:r>
        <w:rPr>
          <w:sz w:val="20"/>
        </w:rPr>
        <w:t>- Worked with DevOps to ensure system availability and smooth deployments.</w:t>
      </w:r>
    </w:p>
    <w:p/>
    <w:p>
      <w:pPr>
        <w:spacing w:before="0" w:after="20"/>
      </w:pPr>
      <w:r>
        <w:rPr>
          <w:sz w:val="20"/>
        </w:rPr>
        <w:t>Python / Django Developer</w:t>
      </w:r>
    </w:p>
    <w:p>
      <w:pPr>
        <w:spacing w:before="0" w:after="20"/>
      </w:pPr>
      <w:r>
        <w:rPr>
          <w:sz w:val="20"/>
        </w:rPr>
        <w:t>Enigmatix Pvt. Ltd.</w:t>
      </w:r>
    </w:p>
    <w:p>
      <w:pPr>
        <w:spacing w:before="0" w:after="20"/>
      </w:pPr>
      <w:r>
        <w:rPr>
          <w:sz w:val="20"/>
        </w:rPr>
        <w:t>Feb 2021 – Oct 2022</w:t>
      </w:r>
    </w:p>
    <w:p>
      <w:pPr>
        <w:spacing w:before="0" w:after="20"/>
      </w:pPr>
      <w:r>
        <w:rPr>
          <w:sz w:val="20"/>
        </w:rPr>
        <w:t>- Developed scalable API solutions and integrated agentic AI functionalities.</w:t>
      </w:r>
    </w:p>
    <w:p>
      <w:pPr>
        <w:spacing w:before="0" w:after="20"/>
      </w:pPr>
      <w:r>
        <w:rPr>
          <w:sz w:val="20"/>
        </w:rPr>
        <w:t>- Managed projects using Agile practices, ensuring timely delivery of robust systems.</w:t>
      </w:r>
    </w:p>
    <w:p>
      <w:pPr>
        <w:spacing w:before="0" w:after="20"/>
      </w:pPr>
      <w:r>
        <w:rPr>
          <w:sz w:val="20"/>
        </w:rPr>
        <w:t>- Conducted Scrum ceremonies and collaborated effectively in cross-functional teams.</w:t>
      </w:r>
    </w:p>
    <w:p/>
    <w:p>
      <w:pPr>
        <w:spacing w:before="160" w:after="40"/>
      </w:pPr>
      <w:r>
        <w:rPr>
          <w:b/>
          <w:color w:val="1A56DB"/>
          <w:sz w:val="22"/>
        </w:rPr>
        <w:t>PROJECTS</w:t>
      </w:r>
    </w:p>
    <w:p/>
    <w:p>
      <w:pPr>
        <w:spacing w:before="0" w:after="20"/>
      </w:pPr>
      <w:r>
        <w:rPr>
          <w:sz w:val="20"/>
        </w:rPr>
        <w:t>Fastyr AI</w:t>
      </w:r>
    </w:p>
    <w:p>
      <w:pPr>
        <w:spacing w:before="0" w:after="20"/>
      </w:pPr>
      <w:r>
        <w:rPr>
          <w:sz w:val="20"/>
        </w:rPr>
        <w:t>- Designed and developed a secure, scalable MVP for an autonomous AI agent platform.</w:t>
      </w:r>
    </w:p>
    <w:p>
      <w:pPr>
        <w:spacing w:before="0" w:after="20"/>
      </w:pPr>
      <w:r>
        <w:rPr>
          <w:sz w:val="20"/>
        </w:rPr>
        <w:t>- Built REST APIs enabling domain-specific agents to execute tasks and interact with external systems.</w:t>
      </w:r>
    </w:p>
    <w:p>
      <w:pPr>
        <w:spacing w:before="0" w:after="20"/>
      </w:pPr>
      <w:r>
        <w:rPr>
          <w:sz w:val="20"/>
        </w:rPr>
        <w:t>- Overcame integration challenges with minimal documentation, enhancing third-party library functionalities.</w:t>
      </w:r>
    </w:p>
    <w:p/>
    <w:p>
      <w:pPr>
        <w:spacing w:before="0" w:after="20"/>
      </w:pPr>
      <w:r>
        <w:rPr>
          <w:sz w:val="20"/>
        </w:rPr>
        <w:t>Mailead - InvoZone</w:t>
      </w:r>
    </w:p>
    <w:p>
      <w:pPr>
        <w:spacing w:before="0" w:after="20"/>
      </w:pPr>
      <w:r>
        <w:rPr>
          <w:sz w:val="20"/>
        </w:rPr>
        <w:t>- Optimized email marketing platform, improving campaign scheduling and system throughput.</w:t>
      </w:r>
    </w:p>
    <w:p>
      <w:pPr>
        <w:spacing w:before="0" w:after="20"/>
      </w:pPr>
      <w:r>
        <w:rPr>
          <w:sz w:val="20"/>
        </w:rPr>
        <w:t>- Secured exposed APIs, safeguarding user data and enhancing system reliability.</w:t>
      </w:r>
    </w:p>
    <w:p/>
    <w:p>
      <w:pPr>
        <w:spacing w:before="0" w:after="20"/>
      </w:pPr>
      <w:r>
        <w:rPr>
          <w:sz w:val="20"/>
        </w:rPr>
        <w:t>Luxury Explorers ERP - Beyond Eris Solutions</w:t>
      </w:r>
    </w:p>
    <w:p>
      <w:pPr>
        <w:spacing w:before="0" w:after="20"/>
      </w:pPr>
      <w:r>
        <w:rPr>
          <w:sz w:val="20"/>
        </w:rPr>
        <w:t>- Implemented a customized ERP with modules for Accounting, Operations, and HR.</w:t>
      </w:r>
    </w:p>
    <w:p>
      <w:pPr>
        <w:spacing w:before="0" w:after="20"/>
      </w:pPr>
      <w:r>
        <w:rPr>
          <w:sz w:val="20"/>
        </w:rPr>
        <w:t>- Automated financial reporting and data analysis, reducing manual errors by 20%.</w:t>
      </w:r>
    </w:p>
    <w:p/>
    <w:p>
      <w:pPr>
        <w:spacing w:before="160" w:after="40"/>
      </w:pPr>
      <w:r>
        <w:rPr>
          <w:b/>
          <w:color w:val="1A56DB"/>
          <w:sz w:val="22"/>
        </w:rPr>
        <w:t>LEADERSHIP</w:t>
      </w:r>
    </w:p>
    <w:p>
      <w:pPr>
        <w:spacing w:before="0" w:after="20"/>
      </w:pPr>
      <w:r>
        <w:rPr>
          <w:sz w:val="20"/>
        </w:rPr>
        <w:t>- Led a team of 3 backend developers and mentored junior Python developers.</w:t>
      </w:r>
    </w:p>
    <w:p/>
    <w:p>
      <w:pPr>
        <w:spacing w:before="160" w:after="40"/>
      </w:pPr>
      <w:r>
        <w:rPr>
          <w:b/>
          <w:color w:val="1A56DB"/>
          <w:sz w:val="22"/>
        </w:rPr>
        <w:t>LANGUAGES</w:t>
      </w:r>
    </w:p>
    <w:p>
      <w:pPr>
        <w:spacing w:before="0" w:after="20"/>
      </w:pPr>
      <w:r>
        <w:rPr>
          <w:sz w:val="20"/>
        </w:rPr>
        <w:t>- English</w:t>
      </w:r>
    </w:p>
    <w:p>
      <w:pPr>
        <w:spacing w:before="0" w:after="20"/>
      </w:pPr>
      <w:r>
        <w:rPr>
          <w:sz w:val="20"/>
        </w:rPr>
        <w:t>- Urdu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https://www.linkedin.com/jobs/view/4396397431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