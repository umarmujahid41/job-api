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Backend Engineer (Python / FastAPI) | Remote  ·  Crossing Hurdles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</w:t>
      </w:r>
    </w:p>
    <w:p>
      <w:pPr>
        <w:spacing w:before="0" w:after="20"/>
      </w:pPr>
      <w:r>
        <w:rPr>
          <w:sz w:val="20"/>
        </w:rPr>
        <w:t>abdulrehmansohail786@gmail.com</w:t>
      </w:r>
    </w:p>
    <w:p>
      <w:pPr>
        <w:spacing w:before="0" w:after="20"/>
      </w:pPr>
      <w:r>
        <w:rPr>
          <w:sz w:val="20"/>
        </w:rPr>
        <w:t>linkedin.com/in/abdulrehmans0hai1</w:t>
      </w:r>
    </w:p>
    <w:p>
      <w:pPr>
        <w:spacing w:before="0" w:after="20"/>
      </w:pPr>
      <w:r>
        <w:rPr>
          <w:sz w:val="20"/>
        </w:rPr>
        <w:t>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Backend Developer with 4 years of experience in Python, Django, and Django REST Framework, seeking to leverage expertise in FastAPI and AI-driven workflows for remote roles at tech startups and e-commerce companies. Proven track record in building scalable APIs, integrating AI models, and optimizing backend performance. Eager to contribute to innovative projects involving LLM tooling and agentic AI.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Backend Development: Python, FastAPI, Django, Django REST Framework (DRF)</w:t>
      </w:r>
    </w:p>
    <w:p>
      <w:pPr>
        <w:spacing w:before="0" w:after="20"/>
      </w:pPr>
      <w:r>
        <w:rPr>
          <w:sz w:val="20"/>
        </w:rPr>
        <w:t>- Frontend Development: React, JavaScript, HTML, CSS</w:t>
      </w:r>
    </w:p>
    <w:p>
      <w:pPr>
        <w:spacing w:before="0" w:after="20"/>
      </w:pPr>
      <w:r>
        <w:rPr>
          <w:sz w:val="20"/>
        </w:rPr>
        <w:t>- AI/ML Integrations: LLM tooling, agentic AI</w:t>
      </w:r>
    </w:p>
    <w:p>
      <w:pPr>
        <w:spacing w:before="0" w:after="20"/>
      </w:pPr>
      <w:r>
        <w:rPr>
          <w:sz w:val="20"/>
        </w:rPr>
        <w:t>- Databases: PostgreSQL, SQLite, Redis</w:t>
      </w:r>
    </w:p>
    <w:p>
      <w:pPr>
        <w:spacing w:before="0" w:after="20"/>
      </w:pPr>
      <w:r>
        <w:rPr>
          <w:sz w:val="20"/>
        </w:rPr>
        <w:t>- Cloud Platforms: AWS (EC2, S3, ECR, Lambda)</w:t>
      </w:r>
    </w:p>
    <w:p>
      <w:pPr>
        <w:spacing w:before="0" w:after="20"/>
      </w:pPr>
      <w:r>
        <w:rPr>
          <w:sz w:val="20"/>
        </w:rPr>
        <w:t>- Tools: Docker, Celery, Git, BitBucket</w:t>
      </w:r>
    </w:p>
    <w:p>
      <w:pPr>
        <w:spacing w:before="0" w:after="20"/>
      </w:pPr>
      <w:r>
        <w:rPr>
          <w:sz w:val="20"/>
        </w:rPr>
        <w:t>- Performance Optimization: Asynchronous programming, concurrency patterns</w:t>
      </w:r>
    </w:p>
    <w:p>
      <w:pPr>
        <w:spacing w:before="0" w:after="20"/>
      </w:pPr>
      <w:r>
        <w:rPr>
          <w:sz w:val="20"/>
        </w:rPr>
        <w:t>- Soft Skills: Effective communication, problem-solving, team collaboration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Built and maintained scalable backend APIs using Python and FastAPI, ensuring high performance and reliability.</w:t>
      </w:r>
    </w:p>
    <w:p>
      <w:pPr>
        <w:spacing w:before="0" w:after="20"/>
      </w:pPr>
      <w:r>
        <w:rPr>
          <w:sz w:val="20"/>
        </w:rPr>
        <w:t>- Integrated AI-driven workflows into production systems, enhancing system capabilities.</w:t>
      </w:r>
    </w:p>
    <w:p>
      <w:pPr>
        <w:spacing w:before="0" w:after="20"/>
      </w:pPr>
      <w:r>
        <w:rPr>
          <w:sz w:val="20"/>
        </w:rPr>
        <w:t>- Optimized API response times and system performance through code refactoring and asynchronous programming.</w:t>
      </w:r>
    </w:p>
    <w:p>
      <w:pPr>
        <w:spacing w:before="0" w:after="20"/>
      </w:pPr>
      <w:r>
        <w:rPr>
          <w:sz w:val="20"/>
        </w:rPr>
        <w:t>- Collaborated with senior remote teams to deliver high-quality features efficiently.</w:t>
      </w:r>
    </w:p>
    <w:p>
      <w:pPr>
        <w:spacing w:before="0" w:after="20"/>
      </w:pPr>
      <w:r>
        <w:rPr>
          <w:sz w:val="20"/>
        </w:rPr>
        <w:t>- Aligned technical solutions with stakeholder goals, balancing client needs with long-term product strategy.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 2025</w:t>
      </w:r>
    </w:p>
    <w:p>
      <w:pPr>
        <w:spacing w:before="0" w:after="20"/>
      </w:pPr>
      <w:r>
        <w:rPr>
          <w:sz w:val="20"/>
        </w:rPr>
        <w:t>- Developed and maintained backend systems using Python, Django, and DRF, following Agile methodologies.</w:t>
      </w:r>
    </w:p>
    <w:p>
      <w:pPr>
        <w:spacing w:before="0" w:after="20"/>
      </w:pPr>
      <w:r>
        <w:rPr>
          <w:sz w:val="20"/>
        </w:rPr>
        <w:t>- Designed and delivered APIs in collaboration with frontend developers, ensuring seamless integration.</w:t>
      </w:r>
    </w:p>
    <w:p>
      <w:pPr>
        <w:spacing w:before="0" w:after="20"/>
      </w:pPr>
      <w:r>
        <w:rPr>
          <w:sz w:val="20"/>
        </w:rPr>
        <w:t>- Implemented backend optimizations, including concurrency patterns and performance improvements.</w:t>
      </w:r>
    </w:p>
    <w:p>
      <w:pPr>
        <w:spacing w:before="0" w:after="20"/>
      </w:pPr>
      <w:r>
        <w:rPr>
          <w:sz w:val="20"/>
        </w:rPr>
        <w:t>- Worked closely with DevOps engineers to ensure system availability and smooth deployments.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Developed backend solutions using Django and DRF, contributing to multiple cross-functional projects.</w:t>
      </w:r>
    </w:p>
    <w:p>
      <w:pPr>
        <w:spacing w:before="0" w:after="20"/>
      </w:pPr>
      <w:r>
        <w:rPr>
          <w:sz w:val="20"/>
        </w:rPr>
        <w:t>- Managed projects using Agile practices to ensure timely deliveries and high-quality outputs.</w:t>
      </w:r>
    </w:p>
    <w:p>
      <w:pPr>
        <w:spacing w:before="0" w:after="20"/>
      </w:pPr>
      <w:r>
        <w:rPr>
          <w:sz w:val="20"/>
        </w:rPr>
        <w:t>- Conducted and participated in Scrum ceremonies to improve team collaboration and project outcomes.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Integrated LLMs and developed REST APIs for autonomous AI agent platforms.</w:t>
      </w:r>
    </w:p>
    <w:p>
      <w:pPr>
        <w:spacing w:before="0" w:after="20"/>
      </w:pPr>
      <w:r>
        <w:rPr>
          <w:sz w:val="20"/>
        </w:rPr>
        <w:t>- Overcame integration challenges to deliver a secure and scalable MVP, enhancing AI model interactions.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Optimized backend systems for an email marketing platform, improving throughput and security.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Built REST APIs and automated financial reporting, reducing manual errors by 20%.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mentoring them to achieve project goals.</w:t>
      </w:r>
    </w:p>
    <w:p>
      <w:pPr>
        <w:spacing w:before="0" w:after="20"/>
      </w:pPr>
      <w:r>
        <w:rPr>
          <w:sz w:val="20"/>
        </w:rPr>
        <w:t>- Trained 2 junior Python developers, enhancing team skillsets.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https://www.linkedin.com/jobs/view/4386834519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