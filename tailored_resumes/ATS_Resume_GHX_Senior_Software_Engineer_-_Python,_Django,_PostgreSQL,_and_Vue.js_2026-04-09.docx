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0"/>
        </w:rPr>
        <w:t>ATS-Tailored Resume</w:t>
      </w:r>
    </w:p>
    <w:p>
      <w:pPr>
        <w:jc w:val="center"/>
      </w:pPr>
      <w:r>
        <w:rPr>
          <w:color w:val="AAAAAA"/>
          <w:sz w:val="18"/>
        </w:rPr>
        <w:t>Senior Software Engineer - Python, Django, PostgreSQL, and Vue.js  ·  GHX  ·  Generated 2026-04-09</w:t>
      </w:r>
    </w:p>
    <w:p>
      <w:r>
        <w:t>────────────────────────────────────────────────────────────────────────────────</w:t>
      </w:r>
    </w:p>
    <w:p>
      <w:pPr>
        <w:spacing w:before="160" w:after="40"/>
      </w:pPr>
      <w:r>
        <w:rPr>
          <w:b/>
          <w:color w:val="1A56DB"/>
          <w:sz w:val="22"/>
        </w:rPr>
        <w:t>ABDUL REHMAN SOHAIL</w:t>
      </w:r>
    </w:p>
    <w:p>
      <w:pPr>
        <w:spacing w:before="0" w:after="20"/>
      </w:pPr>
      <w:r>
        <w:rPr>
          <w:sz w:val="20"/>
        </w:rPr>
        <w:t>abdulrehmansohail786@gmail.com ⋄ linkedin.com/in/abdulrehmans0hai1 ⋄ github.com/abdulrehmansohail</w:t>
      </w:r>
    </w:p>
    <w:p/>
    <w:p>
      <w:pPr>
        <w:spacing w:before="160" w:after="40"/>
      </w:pPr>
      <w:r>
        <w:rPr>
          <w:b/>
          <w:color w:val="1A56DB"/>
          <w:sz w:val="22"/>
        </w:rPr>
        <w:t>SUMMARY</w:t>
      </w:r>
    </w:p>
    <w:p>
      <w:pPr>
        <w:spacing w:before="0" w:after="20"/>
      </w:pPr>
      <w:r>
        <w:rPr>
          <w:sz w:val="20"/>
        </w:rPr>
        <w:t>Dynamic Python Backend Developer with 4 years of experience in Django and Django REST Framework, specializing in scalable API development and AI integrations. Proven track record in optimizing system performance and delivering secure, robust solutions in cloud-based environments. Seeking to leverage expertise in Python, Django, and AWS to contribute to full-stack development and AI-assisted tools at GHX.</w:t>
      </w:r>
    </w:p>
    <w:p/>
    <w:p>
      <w:pPr>
        <w:spacing w:before="160" w:after="40"/>
      </w:pPr>
      <w:r>
        <w:rPr>
          <w:b/>
          <w:color w:val="1A56DB"/>
          <w:sz w:val="22"/>
        </w:rPr>
        <w:t>EDUCATION</w:t>
      </w:r>
    </w:p>
    <w:p>
      <w:pPr>
        <w:spacing w:before="0" w:after="20"/>
      </w:pPr>
      <w:r>
        <w:rPr>
          <w:sz w:val="20"/>
        </w:rPr>
        <w:t>BS Information Technology, The Islamia University of Bahawalpur</w:t>
      </w:r>
    </w:p>
    <w:p>
      <w:pPr>
        <w:spacing w:before="0" w:after="20"/>
      </w:pPr>
      <w:r>
        <w:rPr>
          <w:sz w:val="20"/>
        </w:rPr>
        <w:t>Feb 2018 – Feb 2022</w:t>
      </w:r>
    </w:p>
    <w:p>
      <w:pPr>
        <w:spacing w:before="160" w:after="40"/>
      </w:pPr>
      <w:r>
        <w:rPr>
          <w:b/>
          <w:color w:val="1A56DB"/>
          <w:sz w:val="22"/>
        </w:rPr>
        <w:t>GPA: 3.32 / 4.00</w:t>
      </w:r>
    </w:p>
    <w:p/>
    <w:p>
      <w:pPr>
        <w:spacing w:before="160" w:after="40"/>
      </w:pPr>
      <w:r>
        <w:rPr>
          <w:b/>
          <w:color w:val="1A56DB"/>
          <w:sz w:val="22"/>
        </w:rPr>
        <w:t>SKILLS</w:t>
      </w:r>
    </w:p>
    <w:p>
      <w:pPr>
        <w:spacing w:before="0" w:after="20"/>
      </w:pPr>
      <w:r>
        <w:rPr>
          <w:sz w:val="20"/>
        </w:rPr>
        <w:t>- Python, Django, Django REST Framework (DRF)</w:t>
      </w:r>
    </w:p>
    <w:p>
      <w:pPr>
        <w:spacing w:before="0" w:after="20"/>
      </w:pPr>
      <w:r>
        <w:rPr>
          <w:sz w:val="20"/>
        </w:rPr>
        <w:t>- PostgreSQL, SQL, Redis</w:t>
      </w:r>
    </w:p>
    <w:p>
      <w:pPr>
        <w:spacing w:before="0" w:after="20"/>
      </w:pPr>
      <w:r>
        <w:rPr>
          <w:sz w:val="20"/>
        </w:rPr>
        <w:t>- AWS (EC2, S3, ECR, Lambda), Docker</w:t>
      </w:r>
    </w:p>
    <w:p>
      <w:pPr>
        <w:spacing w:before="0" w:after="20"/>
      </w:pPr>
      <w:r>
        <w:rPr>
          <w:sz w:val="20"/>
        </w:rPr>
        <w:t>- FastAPI, Vue.js</w:t>
      </w:r>
    </w:p>
    <w:p>
      <w:pPr>
        <w:spacing w:before="0" w:after="20"/>
      </w:pPr>
      <w:r>
        <w:rPr>
          <w:sz w:val="20"/>
        </w:rPr>
        <w:t>- Git, BitBucket, CI/CD pipelines</w:t>
      </w:r>
    </w:p>
    <w:p>
      <w:pPr>
        <w:spacing w:before="0" w:after="20"/>
      </w:pPr>
      <w:r>
        <w:rPr>
          <w:sz w:val="20"/>
        </w:rPr>
        <w:t>- Agile/Scrum methodologies</w:t>
      </w:r>
    </w:p>
    <w:p>
      <w:pPr>
        <w:spacing w:before="0" w:after="20"/>
      </w:pPr>
      <w:r>
        <w:rPr>
          <w:sz w:val="20"/>
        </w:rPr>
        <w:t>- Team leadership, Communication, Problem-solving</w:t>
      </w:r>
    </w:p>
    <w:p/>
    <w:p>
      <w:pPr>
        <w:spacing w:before="160" w:after="40"/>
      </w:pPr>
      <w:r>
        <w:rPr>
          <w:b/>
          <w:color w:val="1A56DB"/>
          <w:sz w:val="22"/>
        </w:rPr>
        <w:t>EXPERIENCE</w:t>
      </w:r>
    </w:p>
    <w:p/>
    <w:p>
      <w:pPr>
        <w:spacing w:before="0" w:after="20"/>
      </w:pPr>
      <w:r>
        <w:rPr>
          <w:sz w:val="20"/>
        </w:rPr>
        <w:t>Software Engineer</w:t>
      </w:r>
    </w:p>
    <w:p>
      <w:pPr>
        <w:spacing w:before="0" w:after="20"/>
      </w:pPr>
      <w:r>
        <w:rPr>
          <w:sz w:val="20"/>
        </w:rPr>
        <w:t>InvoZone</w:t>
      </w:r>
    </w:p>
    <w:p>
      <w:pPr>
        <w:spacing w:before="0" w:after="20"/>
      </w:pPr>
      <w:r>
        <w:rPr>
          <w:sz w:val="20"/>
        </w:rPr>
        <w:t>Apr 2025 – Present</w:t>
      </w:r>
    </w:p>
    <w:p>
      <w:pPr>
        <w:spacing w:before="0" w:after="20"/>
      </w:pPr>
      <w:r>
        <w:rPr>
          <w:sz w:val="20"/>
        </w:rPr>
        <w:t>- Designed and implemented full-stack applications using Python, FastAPI, and AWS.</w:t>
      </w:r>
    </w:p>
    <w:p>
      <w:pPr>
        <w:spacing w:before="0" w:after="20"/>
      </w:pPr>
      <w:r>
        <w:rPr>
          <w:sz w:val="20"/>
        </w:rPr>
        <w:t>- Optimized API response times and system performance through code refactoring.</w:t>
      </w:r>
    </w:p>
    <w:p>
      <w:pPr>
        <w:spacing w:before="0" w:after="20"/>
      </w:pPr>
      <w:r>
        <w:rPr>
          <w:sz w:val="20"/>
        </w:rPr>
        <w:t>- Managed release processes and developed release documentation.</w:t>
      </w:r>
    </w:p>
    <w:p>
      <w:pPr>
        <w:spacing w:before="0" w:after="20"/>
      </w:pPr>
      <w:r>
        <w:rPr>
          <w:sz w:val="20"/>
        </w:rPr>
        <w:t>- Collaborated with clients and stakeholders to align technical solutions with business goals.</w:t>
      </w:r>
    </w:p>
    <w:p>
      <w:pPr>
        <w:spacing w:before="0" w:after="20"/>
      </w:pPr>
      <w:r>
        <w:rPr>
          <w:sz w:val="20"/>
        </w:rPr>
        <w:t>- Led demos and sprint reviews, ensuring alignment with client expectations.</w:t>
      </w:r>
    </w:p>
    <w:p/>
    <w:p>
      <w:pPr>
        <w:spacing w:before="0" w:after="20"/>
      </w:pPr>
      <w:r>
        <w:rPr>
          <w:sz w:val="20"/>
        </w:rPr>
        <w:t>Backend Engineer</w:t>
      </w:r>
    </w:p>
    <w:p>
      <w:pPr>
        <w:spacing w:before="0" w:after="20"/>
      </w:pPr>
      <w:r>
        <w:rPr>
          <w:sz w:val="20"/>
        </w:rPr>
        <w:t>Beyond Eris Solutions</w:t>
      </w:r>
    </w:p>
    <w:p>
      <w:pPr>
        <w:spacing w:before="0" w:after="20"/>
      </w:pPr>
      <w:r>
        <w:rPr>
          <w:sz w:val="20"/>
        </w:rPr>
        <w:t>Nov 2022 – March 2025</w:t>
      </w:r>
    </w:p>
    <w:p>
      <w:pPr>
        <w:spacing w:before="0" w:after="20"/>
      </w:pPr>
      <w:r>
        <w:rPr>
          <w:sz w:val="20"/>
        </w:rPr>
        <w:t>- Developed and maintained applications using Python, Django, and DRF in an Agile environment.</w:t>
      </w:r>
    </w:p>
    <w:p>
      <w:pPr>
        <w:spacing w:before="0" w:after="20"/>
      </w:pPr>
      <w:r>
        <w:rPr>
          <w:sz w:val="20"/>
        </w:rPr>
        <w:t>- Built REST APIs and collaborated with frontend developers for seamless integration.</w:t>
      </w:r>
    </w:p>
    <w:p>
      <w:pPr>
        <w:spacing w:before="0" w:after="20"/>
      </w:pPr>
      <w:r>
        <w:rPr>
          <w:sz w:val="20"/>
        </w:rPr>
        <w:t>- Introduced best practices for code quality, performance, and security.</w:t>
      </w:r>
    </w:p>
    <w:p>
      <w:pPr>
        <w:spacing w:before="0" w:after="20"/>
      </w:pPr>
      <w:r>
        <w:rPr>
          <w:sz w:val="20"/>
        </w:rPr>
        <w:t>- Worked closely with DevOps engineers to ensure system availability and smooth deployments.</w:t>
      </w:r>
    </w:p>
    <w:p>
      <w:pPr>
        <w:spacing w:before="0" w:after="20"/>
      </w:pPr>
      <w:r>
        <w:rPr>
          <w:sz w:val="20"/>
        </w:rPr>
        <w:t>- Participated in Agile ceremonies and contributed to project management and knowledge sharing.</w:t>
      </w:r>
    </w:p>
    <w:p/>
    <w:p>
      <w:pPr>
        <w:spacing w:before="0" w:after="20"/>
      </w:pPr>
      <w:r>
        <w:rPr>
          <w:sz w:val="20"/>
        </w:rPr>
        <w:t>Python / Django Developer</w:t>
      </w:r>
    </w:p>
    <w:p>
      <w:pPr>
        <w:spacing w:before="0" w:after="20"/>
      </w:pPr>
      <w:r>
        <w:rPr>
          <w:sz w:val="20"/>
        </w:rPr>
        <w:t>Enigmatix Pvt. Ltd.</w:t>
      </w:r>
    </w:p>
    <w:p>
      <w:pPr>
        <w:spacing w:before="0" w:after="20"/>
      </w:pPr>
      <w:r>
        <w:rPr>
          <w:sz w:val="20"/>
        </w:rPr>
        <w:t>Feb 2021 – Oct 2022</w:t>
      </w:r>
    </w:p>
    <w:p>
      <w:pPr>
        <w:spacing w:before="0" w:after="20"/>
      </w:pPr>
      <w:r>
        <w:rPr>
          <w:sz w:val="20"/>
        </w:rPr>
        <w:t>- Developed products using Django and DRF, focusing on API development and performance optimization.</w:t>
      </w:r>
    </w:p>
    <w:p>
      <w:pPr>
        <w:spacing w:before="0" w:after="20"/>
      </w:pPr>
      <w:r>
        <w:rPr>
          <w:sz w:val="20"/>
        </w:rPr>
        <w:t>- Managed projects using Agile practices, ensuring timely deliveries.</w:t>
      </w:r>
    </w:p>
    <w:p>
      <w:pPr>
        <w:spacing w:before="0" w:after="20"/>
      </w:pPr>
      <w:r>
        <w:rPr>
          <w:sz w:val="20"/>
        </w:rPr>
        <w:t>- Collaborated with cross-functional teams to design and implement APIs.</w:t>
      </w:r>
    </w:p>
    <w:p>
      <w:pPr>
        <w:spacing w:before="0" w:after="20"/>
      </w:pPr>
      <w:r>
        <w:rPr>
          <w:sz w:val="20"/>
        </w:rPr>
        <w:t>- Conducted Scrum ceremonies and contributed to team collaboration and improvement.</w:t>
      </w:r>
    </w:p>
    <w:p/>
    <w:p>
      <w:pPr>
        <w:spacing w:before="160" w:after="40"/>
      </w:pPr>
      <w:r>
        <w:rPr>
          <w:b/>
          <w:color w:val="1A56DB"/>
          <w:sz w:val="22"/>
        </w:rPr>
        <w:t>PROJECTS</w:t>
      </w:r>
    </w:p>
    <w:p/>
    <w:p>
      <w:pPr>
        <w:spacing w:before="0" w:after="20"/>
      </w:pPr>
      <w:r>
        <w:rPr>
          <w:sz w:val="20"/>
        </w:rPr>
        <w:t>Fastyr AI</w:t>
      </w:r>
    </w:p>
    <w:p>
      <w:pPr>
        <w:spacing w:before="0" w:after="20"/>
      </w:pPr>
      <w:r>
        <w:rPr>
          <w:sz w:val="20"/>
        </w:rPr>
        <w:t>- Built an autonomous AI agent platform as the sole backend engineer.</w:t>
      </w:r>
    </w:p>
    <w:p>
      <w:pPr>
        <w:spacing w:before="0" w:after="20"/>
      </w:pPr>
      <w:r>
        <w:rPr>
          <w:sz w:val="20"/>
        </w:rPr>
        <w:t>- Designed and developed REST APIs for domain-specific agents to interact with external systems.</w:t>
      </w:r>
    </w:p>
    <w:p>
      <w:pPr>
        <w:spacing w:before="0" w:after="20"/>
      </w:pPr>
      <w:r>
        <w:rPr>
          <w:sz w:val="20"/>
        </w:rPr>
        <w:t>- Integrated external services and implemented secure authentication mechanisms for AI models.</w:t>
      </w:r>
    </w:p>
    <w:p/>
    <w:p>
      <w:pPr>
        <w:spacing w:before="0" w:after="20"/>
      </w:pPr>
      <w:r>
        <w:rPr>
          <w:sz w:val="20"/>
        </w:rPr>
        <w:t>Mailead - InvoZone</w:t>
      </w:r>
    </w:p>
    <w:p>
      <w:pPr>
        <w:spacing w:before="0" w:after="20"/>
      </w:pPr>
      <w:r>
        <w:rPr>
          <w:sz w:val="20"/>
        </w:rPr>
        <w:t>- Enhanced an email marketing platform with Python, FastAPI, and AWS, improving system throughput and security.</w:t>
      </w:r>
    </w:p>
    <w:p>
      <w:pPr>
        <w:spacing w:before="0" w:after="20"/>
      </w:pPr>
      <w:r>
        <w:rPr>
          <w:sz w:val="20"/>
        </w:rPr>
        <w:t>- Optimized campaign scheduling and secured exposed APIs, safeguarding user data.</w:t>
      </w:r>
    </w:p>
    <w:p/>
    <w:p>
      <w:pPr>
        <w:spacing w:before="0" w:after="20"/>
      </w:pPr>
      <w:r>
        <w:rPr>
          <w:sz w:val="20"/>
        </w:rPr>
        <w:t>Luxury Explorers ERP - Beyond Eris Solutions</w:t>
      </w:r>
    </w:p>
    <w:p>
      <w:pPr>
        <w:spacing w:before="0" w:after="20"/>
      </w:pPr>
      <w:r>
        <w:rPr>
          <w:sz w:val="20"/>
        </w:rPr>
        <w:t>- Implemented a customized ERP with REST APIs for UAE businesses, streamlining operations and compliance.</w:t>
      </w:r>
    </w:p>
    <w:p/>
    <w:p>
      <w:pPr>
        <w:spacing w:before="160" w:after="40"/>
      </w:pPr>
      <w:r>
        <w:rPr>
          <w:b/>
          <w:color w:val="1A56DB"/>
          <w:sz w:val="22"/>
        </w:rPr>
        <w:t>LEADERSHIP</w:t>
      </w:r>
    </w:p>
    <w:p>
      <w:pPr>
        <w:spacing w:before="0" w:after="20"/>
      </w:pPr>
      <w:r>
        <w:rPr>
          <w:sz w:val="20"/>
        </w:rPr>
        <w:t>- Led a team of 3 backend developers, mentoring and training junior developers.</w:t>
      </w:r>
    </w:p>
    <w:p/>
    <w:p>
      <w:pPr>
        <w:spacing w:before="160" w:after="40"/>
      </w:pPr>
      <w:r>
        <w:rPr>
          <w:b/>
          <w:color w:val="1A56DB"/>
          <w:sz w:val="22"/>
        </w:rPr>
        <w:t>LANGUAGES</w:t>
      </w:r>
    </w:p>
    <w:p>
      <w:pPr>
        <w:spacing w:before="0" w:after="20"/>
      </w:pPr>
      <w:r>
        <w:rPr>
          <w:sz w:val="20"/>
        </w:rPr>
        <w:t>- English, Urdu</w:t>
      </w:r>
    </w:p>
    <w:p>
      <w:r>
        <w:t>────────────────────────────────────────────────────────────────────────────────</w:t>
      </w:r>
    </w:p>
    <w:p>
      <w:r>
        <w:rPr>
          <w:color w:val="888888"/>
          <w:sz w:val="18"/>
        </w:rPr>
        <w:t>Job URL: https://www.linkedin.com/jobs/view/4398616898</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