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Full Stack Software Engineer  ·  Terralytiq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abdulrehmansohail786@gmail.com ⋄ linkedin.com/in/abdulrehmans0hai1 ⋄ github.com/abdulrehmansohail</w:t>
      </w:r>
    </w:p>
    <w:p>
      <w:pPr>
        <w:spacing w:before="0" w:after="20"/>
      </w:pPr>
      <w:r>
        <w:rPr>
          <w:sz w:val="20"/>
        </w:rPr>
        <w:t>+92 333 3430018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Backend Developer with 4 years of experience in Django and Django REST Framework, seeking a Full Stack Software Engineer role at Terralytiq. Proven track record in developing scalable API solutions, optimizing system performance, and integrating AI-driven features. Passionate about contributing to innovative tech startups and e-commerce platforms with a focus on AI integrations, agentic AI, LLM tooling, and API development. Adept at collaborating with cross-functional teams to deliver impactful solutions.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Backend Frameworks: Django, Django REST Framework (DRF), FastAPI</w:t>
      </w:r>
    </w:p>
    <w:p>
      <w:pPr>
        <w:spacing w:before="0" w:after="20"/>
      </w:pPr>
      <w:r>
        <w:rPr>
          <w:sz w:val="20"/>
        </w:rPr>
        <w:t>- Programming Languages: Python, JavaScript, HTML, CSS</w:t>
      </w:r>
    </w:p>
    <w:p>
      <w:pPr>
        <w:spacing w:before="0" w:after="20"/>
      </w:pPr>
      <w:r>
        <w:rPr>
          <w:sz w:val="20"/>
        </w:rPr>
        <w:t>- Databases: PostgreSQL, SQLite, Redis</w:t>
      </w:r>
    </w:p>
    <w:p>
      <w:pPr>
        <w:spacing w:before="0" w:after="20"/>
      </w:pPr>
      <w:r>
        <w:rPr>
          <w:sz w:val="20"/>
        </w:rPr>
        <w:t>- Cloud / DevOps: AWS (EC2, S3, ECR, Lambda), Docker</w:t>
      </w:r>
    </w:p>
    <w:p>
      <w:pPr>
        <w:spacing w:before="0" w:after="20"/>
      </w:pPr>
      <w:r>
        <w:rPr>
          <w:sz w:val="20"/>
        </w:rPr>
        <w:t>- Tools: Celery, Cron Jobs, Git, BitBucket</w:t>
      </w:r>
    </w:p>
    <w:p>
      <w:pPr>
        <w:spacing w:before="0" w:after="20"/>
      </w:pPr>
      <w:r>
        <w:rPr>
          <w:sz w:val="20"/>
        </w:rPr>
        <w:t>- No-Code: Bubble.io, N8N</w:t>
      </w:r>
    </w:p>
    <w:p>
      <w:pPr>
        <w:spacing w:before="0" w:after="20"/>
      </w:pPr>
      <w:r>
        <w:rPr>
          <w:sz w:val="20"/>
        </w:rPr>
        <w:t>- Soft Skills: Team Player, Communication, Adaptable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Designed and implemented end-to-end feature development using Python and FastAPI, enhancing system performance and scalability.</w:t>
      </w:r>
    </w:p>
    <w:p>
      <w:pPr>
        <w:spacing w:before="0" w:after="20"/>
      </w:pPr>
      <w:r>
        <w:rPr>
          <w:sz w:val="20"/>
        </w:rPr>
        <w:t>- Optimized API response times and integrated AI-driven features for improved user experience.</w:t>
      </w:r>
    </w:p>
    <w:p>
      <w:pPr>
        <w:spacing w:before="0" w:after="20"/>
      </w:pPr>
      <w:r>
        <w:rPr>
          <w:sz w:val="20"/>
        </w:rPr>
        <w:t>- Collaborated with clients and cross-functional teams to align technical solutions with business goals.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March 2025</w:t>
      </w:r>
    </w:p>
    <w:p>
      <w:pPr>
        <w:spacing w:before="0" w:after="20"/>
      </w:pPr>
      <w:r>
        <w:rPr>
          <w:sz w:val="20"/>
        </w:rPr>
        <w:t>- Developed scalable API solutions using Django and DRF, focusing on performance optimization and security enhancements.</w:t>
      </w:r>
    </w:p>
    <w:p>
      <w:pPr>
        <w:spacing w:before="0" w:after="20"/>
      </w:pPr>
      <w:r>
        <w:rPr>
          <w:sz w:val="20"/>
        </w:rPr>
        <w:t>- Collaborated with frontend developers to deliver seamless API integrations, improving client satisfaction.</w:t>
      </w:r>
    </w:p>
    <w:p>
      <w:pPr>
        <w:spacing w:before="0" w:after="20"/>
      </w:pPr>
      <w:r>
        <w:rPr>
          <w:sz w:val="20"/>
        </w:rPr>
        <w:t>- Promoted best practices in code quality and participated in Agile methodologies to ensure timely project delivery.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Built and maintained backend systems using Django and DRF, contributing to multiple cross-functional projects.</w:t>
      </w:r>
    </w:p>
    <w:p>
      <w:pPr>
        <w:spacing w:before="0" w:after="20"/>
      </w:pPr>
      <w:r>
        <w:rPr>
          <w:sz w:val="20"/>
        </w:rPr>
        <w:t>- Developed REST APIs and integrated third-party services, enhancing product functionality and user engagement.</w:t>
      </w:r>
    </w:p>
    <w:p>
      <w:pPr>
        <w:spacing w:before="0" w:after="20"/>
      </w:pPr>
      <w:r>
        <w:rPr>
          <w:sz w:val="20"/>
        </w:rPr>
        <w:t>- Managed Agile practices to ensure efficient project management and delivery.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Led backend development for an autonomous AI agent platform, integrating AI models and external services like Gmail and Slack.</w:t>
      </w:r>
    </w:p>
    <w:p>
      <w:pPr>
        <w:spacing w:before="0" w:after="20"/>
      </w:pPr>
      <w:r>
        <w:rPr>
          <w:sz w:val="20"/>
        </w:rPr>
        <w:t>- Overcame integration challenges with Composio MCP servers, delivering a secure and scalable MVP.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Enhanced email marketing platform by optimizing campaign scheduling and securing exposed APIs, increasing system throughput and reliability.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customized ERP solutions with REST APIs, automating financial reporting and reducing manual errors by 20%.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mentoring and training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https://www.linkedin.com/jobs/view/4399229719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