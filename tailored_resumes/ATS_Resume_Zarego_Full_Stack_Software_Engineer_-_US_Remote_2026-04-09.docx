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Full Stack Software Engineer - US Remote  ·  Zarego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</w:t>
      </w:r>
    </w:p>
    <w:p>
      <w:pPr>
        <w:spacing w:before="0" w:after="20"/>
      </w:pPr>
      <w:r>
        <w:rPr>
          <w:sz w:val="20"/>
        </w:rPr>
        <w:t>abdulrehmansohail786@gmail.com</w:t>
      </w:r>
    </w:p>
    <w:p>
      <w:pPr>
        <w:spacing w:before="0" w:after="20"/>
      </w:pPr>
      <w:r>
        <w:rPr>
          <w:sz w:val="20"/>
        </w:rPr>
        <w:t>linkedin.com/in/abdulrehmans0hai1</w:t>
      </w:r>
    </w:p>
    <w:p>
      <w:pPr>
        <w:spacing w:before="0" w:after="20"/>
      </w:pPr>
      <w:r>
        <w:rPr>
          <w:sz w:val="20"/>
        </w:rPr>
        <w:t>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Backend Developer with 4 years of experience in Django and Django REST Framework, seeking a remote Full Stack Software Engineer role at Zarego. Proven expertise in developing scalable APIs and integrating AI-powered features, including agentic AI and LLM tooling. Adept at collaborating in cross-functional teams within fast-paced startup environments. Committed to delivering innovative web solutions and enhancing user experiences through cutting-edge technologies.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Backend Development: Python, Django, Django REST Framework (DRF), FastAPI</w:t>
      </w:r>
    </w:p>
    <w:p>
      <w:pPr>
        <w:spacing w:before="0" w:after="20"/>
      </w:pPr>
      <w:r>
        <w:rPr>
          <w:sz w:val="20"/>
        </w:rPr>
        <w:t>AI Integrations: Autonomous AI agents, LLM tooling</w:t>
      </w:r>
    </w:p>
    <w:p>
      <w:pPr>
        <w:spacing w:before="0" w:after="20"/>
      </w:pPr>
      <w:r>
        <w:rPr>
          <w:sz w:val="20"/>
        </w:rPr>
        <w:t>API Development: REST APIs, FastAPI</w:t>
      </w:r>
    </w:p>
    <w:p>
      <w:pPr>
        <w:spacing w:before="0" w:after="20"/>
      </w:pPr>
      <w:r>
        <w:rPr>
          <w:sz w:val="20"/>
        </w:rPr>
        <w:t>Frontend Collaboration: React Native, React.js</w:t>
      </w:r>
    </w:p>
    <w:p>
      <w:pPr>
        <w:spacing w:before="0" w:after="20"/>
      </w:pPr>
      <w:r>
        <w:rPr>
          <w:sz w:val="20"/>
        </w:rPr>
        <w:t>Cloud/DevOps: Docker, AWS (EC2, S3, ECR, Lambda)</w:t>
      </w:r>
    </w:p>
    <w:p>
      <w:pPr>
        <w:spacing w:before="0" w:after="20"/>
      </w:pPr>
      <w:r>
        <w:rPr>
          <w:sz w:val="20"/>
        </w:rPr>
        <w:t>Databases: PostgreSQL, SQLite, Redis</w:t>
      </w:r>
    </w:p>
    <w:p>
      <w:pPr>
        <w:spacing w:before="0" w:after="20"/>
      </w:pPr>
      <w:r>
        <w:rPr>
          <w:sz w:val="20"/>
        </w:rPr>
        <w:t>Version Control: Git, BitBucket</w:t>
      </w:r>
    </w:p>
    <w:p>
      <w:pPr>
        <w:spacing w:before="0" w:after="20"/>
      </w:pPr>
      <w:r>
        <w:rPr>
          <w:sz w:val="20"/>
        </w:rPr>
        <w:t>Tools: Celery, Cron Jobs</w:t>
      </w:r>
    </w:p>
    <w:p>
      <w:pPr>
        <w:spacing w:before="0" w:after="20"/>
      </w:pPr>
      <w:r>
        <w:rPr>
          <w:sz w:val="20"/>
        </w:rPr>
        <w:t>Soft Skills: Team Player, Communication, Adaptable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Designed and implemented scalable backend services using Python and FastAPI, optimizing API response times.</w:t>
      </w:r>
    </w:p>
    <w:p>
      <w:pPr>
        <w:spacing w:before="0" w:after="20"/>
      </w:pPr>
      <w:r>
        <w:rPr>
          <w:sz w:val="20"/>
        </w:rPr>
        <w:t>- Collaborated with cross-functional teams to integrate AI-powered features, enhancing application logic.</w:t>
      </w:r>
    </w:p>
    <w:p>
      <w:pPr>
        <w:spacing w:before="0" w:after="20"/>
      </w:pPr>
      <w:r>
        <w:rPr>
          <w:sz w:val="20"/>
        </w:rPr>
        <w:t>- Led client demos and sprint reviews, ensuring alignment with stakeholder goals.</w:t>
      </w:r>
    </w:p>
    <w:p>
      <w:pPr>
        <w:spacing w:before="0" w:after="20"/>
      </w:pPr>
      <w:r>
        <w:rPr>
          <w:sz w:val="20"/>
        </w:rPr>
        <w:t>- Improved system scalability to support increasing user demands.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March 2025</w:t>
      </w:r>
    </w:p>
    <w:p>
      <w:pPr>
        <w:spacing w:before="0" w:after="20"/>
      </w:pPr>
      <w:r>
        <w:rPr>
          <w:sz w:val="20"/>
        </w:rPr>
        <w:t>- Developed and maintained robust web applications using Django and DRF, following Agile methodologies.</w:t>
      </w:r>
    </w:p>
    <w:p>
      <w:pPr>
        <w:spacing w:before="0" w:after="20"/>
      </w:pPr>
      <w:r>
        <w:rPr>
          <w:sz w:val="20"/>
        </w:rPr>
        <w:t>- Collaborated with frontend developers to design and deliver APIs, enhancing user interfaces.</w:t>
      </w:r>
    </w:p>
    <w:p>
      <w:pPr>
        <w:spacing w:before="0" w:after="20"/>
      </w:pPr>
      <w:r>
        <w:rPr>
          <w:sz w:val="20"/>
        </w:rPr>
        <w:t>- Promoted best practices for code quality and security, contributing to high-performing teams.</w:t>
      </w:r>
    </w:p>
    <w:p>
      <w:pPr>
        <w:spacing w:before="0" w:after="20"/>
      </w:pPr>
      <w:r>
        <w:rPr>
          <w:sz w:val="20"/>
        </w:rPr>
        <w:t>- Engaged in project management and knowledge-sharing sessions, staying updated with industry trends.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Built and maintained products using Django and DRF, collaborating in cross-functional teams.</w:t>
      </w:r>
    </w:p>
    <w:p>
      <w:pPr>
        <w:spacing w:before="0" w:after="20"/>
      </w:pPr>
      <w:r>
        <w:rPr>
          <w:sz w:val="20"/>
        </w:rPr>
        <w:t>- Developed REST APIs and integrated external services, ensuring secure and scalable solutions.</w:t>
      </w:r>
    </w:p>
    <w:p>
      <w:pPr>
        <w:spacing w:before="0" w:after="20"/>
      </w:pPr>
      <w:r>
        <w:rPr>
          <w:sz w:val="20"/>
        </w:rPr>
        <w:t>- Participated in Agile practices to ensure timely project deliveries.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Developed an autonomous AI agent platform, collaborating with ML and frontend teams to deliver a secure MVP.</w:t>
      </w:r>
    </w:p>
    <w:p>
      <w:pPr>
        <w:spacing w:before="0" w:after="20"/>
      </w:pPr>
      <w:r>
        <w:rPr>
          <w:sz w:val="20"/>
        </w:rPr>
        <w:t>- Designed REST APIs for domain-specific agents, integrating external systems like Gmail and Slack.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Optimized email marketing platform using Python, FastAPI, and AWS, improving system throughput significantly.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a customized ERP system with REST APIs, streamlining financial and operational processes.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and mentored a team of 3 backend developers.</w:t>
      </w:r>
    </w:p>
    <w:p>
      <w:pPr>
        <w:spacing w:before="0" w:after="20"/>
      </w:pPr>
      <w:r>
        <w:rPr>
          <w:sz w:val="20"/>
        </w:rPr>
        <w:t>- Trained 2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 (Advanced proficiency)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https://www.linkedin.com/jobs/view/4396304218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