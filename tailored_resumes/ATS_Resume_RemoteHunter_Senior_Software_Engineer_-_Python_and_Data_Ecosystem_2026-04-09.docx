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88888"/>
          <w:sz w:val="20"/>
        </w:rPr>
        <w:t>ATS-Tailored Resume</w:t>
      </w:r>
    </w:p>
    <w:p>
      <w:pPr>
        <w:jc w:val="center"/>
      </w:pPr>
      <w:r>
        <w:rPr>
          <w:color w:val="AAAAAA"/>
          <w:sz w:val="18"/>
        </w:rPr>
        <w:t>Senior Software Engineer - Python and Data Ecosystem  ·  RemoteHunter  ·  Generated 2026-04-09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56DB"/>
          <w:sz w:val="22"/>
        </w:rPr>
        <w:t>ABDUL REHMAN SOHAIL</w:t>
      </w:r>
    </w:p>
    <w:p>
      <w:pPr>
        <w:spacing w:before="0" w:after="20"/>
      </w:pPr>
      <w:r>
        <w:rPr>
          <w:sz w:val="20"/>
        </w:rPr>
        <w:t>abdulrehmansohail786@gmail.com ⋄ linkedin.com/in/abdulrehmans0hai1 ⋄ github.com/abdulrehmansohail</w:t>
      </w:r>
    </w:p>
    <w:p/>
    <w:p>
      <w:pPr>
        <w:spacing w:before="160" w:after="40"/>
      </w:pPr>
      <w:r>
        <w:rPr>
          <w:b/>
          <w:color w:val="1A56DB"/>
          <w:sz w:val="22"/>
        </w:rPr>
        <w:t>SUMMARY</w:t>
      </w:r>
    </w:p>
    <w:p>
      <w:pPr>
        <w:spacing w:before="0" w:after="20"/>
      </w:pPr>
      <w:r>
        <w:rPr>
          <w:sz w:val="20"/>
        </w:rPr>
        <w:t>Results-driven Python Backend Developer with 4 years of experience in Django and Django REST Framework, specializing in AI integrations, API development, and LLM tooling. Adept at building and optimizing high-performance backend systems and AI workflows. Seeking to leverage expertise in Python and data ecosystems to contribute to innovative AI and data-driven projects in tech startups and e-commerce sectors.</w:t>
      </w:r>
    </w:p>
    <w:p/>
    <w:p>
      <w:pPr>
        <w:spacing w:before="160" w:after="40"/>
      </w:pPr>
      <w:r>
        <w:rPr>
          <w:b/>
          <w:color w:val="1A56DB"/>
          <w:sz w:val="22"/>
        </w:rPr>
        <w:t>EDUCATION</w:t>
      </w:r>
    </w:p>
    <w:p>
      <w:pPr>
        <w:spacing w:before="0" w:after="20"/>
      </w:pPr>
      <w:r>
        <w:rPr>
          <w:sz w:val="20"/>
        </w:rPr>
        <w:t>BS Information Technology, The Islamia University of Bahawalpur</w:t>
      </w:r>
    </w:p>
    <w:p>
      <w:pPr>
        <w:spacing w:before="0" w:after="20"/>
      </w:pPr>
      <w:r>
        <w:rPr>
          <w:sz w:val="20"/>
        </w:rPr>
        <w:t>Feb 2018 – Feb 2022</w:t>
      </w:r>
    </w:p>
    <w:p>
      <w:pPr>
        <w:spacing w:before="160" w:after="40"/>
      </w:pPr>
      <w:r>
        <w:rPr>
          <w:b/>
          <w:color w:val="1A56DB"/>
          <w:sz w:val="22"/>
        </w:rPr>
        <w:t>GPA: 3.32 / 4.00</w:t>
      </w:r>
    </w:p>
    <w:p/>
    <w:p>
      <w:pPr>
        <w:spacing w:before="160" w:after="40"/>
      </w:pPr>
      <w:r>
        <w:rPr>
          <w:b/>
          <w:color w:val="1A56DB"/>
          <w:sz w:val="22"/>
        </w:rPr>
        <w:t>SKILLS</w:t>
      </w:r>
    </w:p>
    <w:p>
      <w:pPr>
        <w:spacing w:before="0" w:after="20"/>
      </w:pPr>
      <w:r>
        <w:rPr>
          <w:sz w:val="20"/>
        </w:rPr>
        <w:t>- Python, Django, Django REST Framework (DRF), FastAPI</w:t>
      </w:r>
    </w:p>
    <w:p>
      <w:pPr>
        <w:spacing w:before="0" w:after="20"/>
      </w:pPr>
      <w:r>
        <w:rPr>
          <w:sz w:val="20"/>
        </w:rPr>
        <w:t>- AI/LLM Integration, API Development</w:t>
      </w:r>
    </w:p>
    <w:p>
      <w:pPr>
        <w:spacing w:before="0" w:after="20"/>
      </w:pPr>
      <w:r>
        <w:rPr>
          <w:sz w:val="20"/>
        </w:rPr>
        <w:t>- PostgreSQL, SQLite, Redis</w:t>
      </w:r>
    </w:p>
    <w:p>
      <w:pPr>
        <w:spacing w:before="0" w:after="20"/>
      </w:pPr>
      <w:r>
        <w:rPr>
          <w:sz w:val="20"/>
        </w:rPr>
        <w:t>- Docker, AWS (EC2, S3, ECR, Lambda)</w:t>
      </w:r>
    </w:p>
    <w:p>
      <w:pPr>
        <w:spacing w:before="0" w:after="20"/>
      </w:pPr>
      <w:r>
        <w:rPr>
          <w:sz w:val="20"/>
        </w:rPr>
        <w:t>- Celery, Cron Jobs</w:t>
      </w:r>
    </w:p>
    <w:p>
      <w:pPr>
        <w:spacing w:before="0" w:after="20"/>
      </w:pPr>
      <w:r>
        <w:rPr>
          <w:sz w:val="20"/>
        </w:rPr>
        <w:t>- Git, BitBucket</w:t>
      </w:r>
    </w:p>
    <w:p>
      <w:pPr>
        <w:spacing w:before="0" w:after="20"/>
      </w:pPr>
      <w:r>
        <w:rPr>
          <w:sz w:val="20"/>
        </w:rPr>
        <w:t>- Team Player, Communication, Adaptable</w:t>
      </w:r>
    </w:p>
    <w:p/>
    <w:p>
      <w:pPr>
        <w:spacing w:before="160" w:after="40"/>
      </w:pPr>
      <w:r>
        <w:rPr>
          <w:b/>
          <w:color w:val="1A56DB"/>
          <w:sz w:val="22"/>
        </w:rPr>
        <w:t>EXPERIENCE</w:t>
      </w:r>
    </w:p>
    <w:p/>
    <w:p>
      <w:pPr>
        <w:spacing w:before="0" w:after="20"/>
      </w:pPr>
      <w:r>
        <w:rPr>
          <w:sz w:val="20"/>
        </w:rPr>
        <w:t>Software Engineer</w:t>
      </w:r>
    </w:p>
    <w:p>
      <w:pPr>
        <w:spacing w:before="0" w:after="20"/>
      </w:pPr>
      <w:r>
        <w:rPr>
          <w:sz w:val="20"/>
        </w:rPr>
        <w:t>InvoZone</w:t>
      </w:r>
    </w:p>
    <w:p>
      <w:pPr>
        <w:spacing w:before="0" w:after="20"/>
      </w:pPr>
      <w:r>
        <w:rPr>
          <w:sz w:val="20"/>
        </w:rPr>
        <w:t>Apr 2025 – Present</w:t>
      </w:r>
    </w:p>
    <w:p>
      <w:pPr>
        <w:spacing w:before="0" w:after="20"/>
      </w:pPr>
      <w:r>
        <w:rPr>
          <w:sz w:val="20"/>
        </w:rPr>
        <w:t>- Designed and implemented key Python integrations for backend systems using FastAPI and AWS, enhancing API performance and reliability.</w:t>
      </w:r>
    </w:p>
    <w:p>
      <w:pPr>
        <w:spacing w:before="0" w:after="20"/>
      </w:pPr>
      <w:r>
        <w:rPr>
          <w:sz w:val="20"/>
        </w:rPr>
        <w:t>- Led AI integration projects, developing secure authentication mechanisms for AI model access and agent interactions.</w:t>
      </w:r>
    </w:p>
    <w:p>
      <w:pPr>
        <w:spacing w:before="0" w:after="20"/>
      </w:pPr>
      <w:r>
        <w:rPr>
          <w:sz w:val="20"/>
        </w:rPr>
        <w:t>- Optimized system performance and API response times through code refactoring and integration of external services like Gmail and Slack.</w:t>
      </w:r>
    </w:p>
    <w:p>
      <w:pPr>
        <w:spacing w:before="0" w:after="20"/>
      </w:pPr>
      <w:r>
        <w:rPr>
          <w:sz w:val="20"/>
        </w:rPr>
        <w:t>- Collaborated with clients and stakeholders to align technical solutions with business goals, ensuring quality and timely delivery.</w:t>
      </w:r>
    </w:p>
    <w:p/>
    <w:p>
      <w:pPr>
        <w:spacing w:before="0" w:after="20"/>
      </w:pPr>
      <w:r>
        <w:rPr>
          <w:sz w:val="20"/>
        </w:rPr>
        <w:t>Backend Engineer</w:t>
      </w:r>
    </w:p>
    <w:p>
      <w:pPr>
        <w:spacing w:before="0" w:after="20"/>
      </w:pPr>
      <w:r>
        <w:rPr>
          <w:sz w:val="20"/>
        </w:rPr>
        <w:t>Beyond Eris Solutions</w:t>
      </w:r>
    </w:p>
    <w:p>
      <w:pPr>
        <w:spacing w:before="0" w:after="20"/>
      </w:pPr>
      <w:r>
        <w:rPr>
          <w:sz w:val="20"/>
        </w:rPr>
        <w:t>Nov 2022 – March 2025</w:t>
      </w:r>
    </w:p>
    <w:p>
      <w:pPr>
        <w:spacing w:before="0" w:after="20"/>
      </w:pPr>
      <w:r>
        <w:rPr>
          <w:sz w:val="20"/>
        </w:rPr>
        <w:t>- Developed and maintained Python connectors and SDKs for Django and DRF, improving code quality and system performance.</w:t>
      </w:r>
    </w:p>
    <w:p>
      <w:pPr>
        <w:spacing w:before="0" w:after="20"/>
      </w:pPr>
      <w:r>
        <w:rPr>
          <w:sz w:val="20"/>
        </w:rPr>
        <w:t>- Built scalable API solutions for accounting and ERP systems, streamlining data processes and enhancing security with role-based permissions.</w:t>
      </w:r>
    </w:p>
    <w:p>
      <w:pPr>
        <w:spacing w:before="0" w:after="20"/>
      </w:pPr>
      <w:r>
        <w:rPr>
          <w:sz w:val="20"/>
        </w:rPr>
        <w:t>- Worked closely with DevOps engineers to ensure system availability and smooth deployments, reducing API response times significantly.</w:t>
      </w:r>
    </w:p>
    <w:p/>
    <w:p>
      <w:pPr>
        <w:spacing w:before="0" w:after="20"/>
      </w:pPr>
      <w:r>
        <w:rPr>
          <w:sz w:val="20"/>
        </w:rPr>
        <w:t>Python / Django Developer</w:t>
      </w:r>
    </w:p>
    <w:p>
      <w:pPr>
        <w:spacing w:before="0" w:after="20"/>
      </w:pPr>
      <w:r>
        <w:rPr>
          <w:sz w:val="20"/>
        </w:rPr>
        <w:t>Enigmatix Pvt. Ltd.</w:t>
      </w:r>
    </w:p>
    <w:p>
      <w:pPr>
        <w:spacing w:before="0" w:after="20"/>
      </w:pPr>
      <w:r>
        <w:rPr>
          <w:sz w:val="20"/>
        </w:rPr>
        <w:t>Feb 2021 – Oct 2022</w:t>
      </w:r>
    </w:p>
    <w:p>
      <w:pPr>
        <w:spacing w:before="0" w:after="20"/>
      </w:pPr>
      <w:r>
        <w:rPr>
          <w:sz w:val="20"/>
        </w:rPr>
        <w:t>- Developed REST APIs and backend solutions for cross-platform mobile apps and web applications using Django and DRF.</w:t>
      </w:r>
    </w:p>
    <w:p>
      <w:pPr>
        <w:spacing w:before="0" w:after="20"/>
      </w:pPr>
      <w:r>
        <w:rPr>
          <w:sz w:val="20"/>
        </w:rPr>
        <w:t>- Integrated email/social authentication and automated verification processes, enhancing user experience and security.</w:t>
      </w:r>
    </w:p>
    <w:p>
      <w:pPr>
        <w:spacing w:before="0" w:after="20"/>
      </w:pPr>
      <w:r>
        <w:rPr>
          <w:sz w:val="20"/>
        </w:rPr>
        <w:t>- Managed projects using Agile methodologies, ensuring timely delivery and effective collaboration with cross-functional teams.</w:t>
      </w:r>
    </w:p>
    <w:p/>
    <w:p>
      <w:pPr>
        <w:spacing w:before="160" w:after="40"/>
      </w:pPr>
      <w:r>
        <w:rPr>
          <w:b/>
          <w:color w:val="1A56DB"/>
          <w:sz w:val="22"/>
        </w:rPr>
        <w:t>PROJECTS</w:t>
      </w:r>
    </w:p>
    <w:p/>
    <w:p>
      <w:pPr>
        <w:spacing w:before="0" w:after="20"/>
      </w:pPr>
      <w:r>
        <w:rPr>
          <w:sz w:val="20"/>
        </w:rPr>
        <w:t>Fastyr AI</w:t>
      </w:r>
    </w:p>
    <w:p>
      <w:pPr>
        <w:spacing w:before="0" w:after="20"/>
      </w:pPr>
      <w:r>
        <w:rPr>
          <w:sz w:val="20"/>
        </w:rPr>
        <w:t>- Sole backend engineer for an autonomous AI agent platform, delivering a secure and scalable MVP with REST APIs for domain-specific agents.</w:t>
      </w:r>
    </w:p>
    <w:p>
      <w:pPr>
        <w:spacing w:before="0" w:after="20"/>
      </w:pPr>
      <w:r>
        <w:rPr>
          <w:sz w:val="20"/>
        </w:rPr>
        <w:t>- Overcame integration challenges with Composio MCP servers, building a customized third-party integration layer.</w:t>
      </w:r>
    </w:p>
    <w:p/>
    <w:p>
      <w:pPr>
        <w:spacing w:before="0" w:after="20"/>
      </w:pPr>
      <w:r>
        <w:rPr>
          <w:sz w:val="20"/>
        </w:rPr>
        <w:t>Mailead - InvoZone</w:t>
      </w:r>
    </w:p>
    <w:p>
      <w:pPr>
        <w:spacing w:before="0" w:after="20"/>
      </w:pPr>
      <w:r>
        <w:rPr>
          <w:sz w:val="20"/>
        </w:rPr>
        <w:t>- Enhanced email marketing platform with Python, FastAPI, and AWS, optimizing campaign scheduling and system throughput.</w:t>
      </w:r>
    </w:p>
    <w:p/>
    <w:p>
      <w:pPr>
        <w:spacing w:before="0" w:after="20"/>
      </w:pPr>
      <w:r>
        <w:rPr>
          <w:sz w:val="20"/>
        </w:rPr>
        <w:t>Luxury Explorers ERP - Beyond Eris Solutions</w:t>
      </w:r>
    </w:p>
    <w:p>
      <w:pPr>
        <w:spacing w:before="0" w:after="20"/>
      </w:pPr>
      <w:r>
        <w:rPr>
          <w:sz w:val="20"/>
        </w:rPr>
        <w:t>- Implemented a customized ERP with REST APIs, automating financial reporting and data analysis for UAE-based businesses.</w:t>
      </w:r>
    </w:p>
    <w:p/>
    <w:p>
      <w:pPr>
        <w:spacing w:before="160" w:after="40"/>
      </w:pPr>
      <w:r>
        <w:rPr>
          <w:b/>
          <w:color w:val="1A56DB"/>
          <w:sz w:val="22"/>
        </w:rPr>
        <w:t>LEADERSHIP</w:t>
      </w:r>
    </w:p>
    <w:p>
      <w:pPr>
        <w:spacing w:before="0" w:after="20"/>
      </w:pPr>
      <w:r>
        <w:rPr>
          <w:sz w:val="20"/>
        </w:rPr>
        <w:t>- Led a team of 3 backend developers and mentored junior Python developers.</w:t>
      </w:r>
    </w:p>
    <w:p/>
    <w:p>
      <w:pPr>
        <w:spacing w:before="160" w:after="40"/>
      </w:pPr>
      <w:r>
        <w:rPr>
          <w:b/>
          <w:color w:val="1A56DB"/>
          <w:sz w:val="22"/>
        </w:rPr>
        <w:t>LANGUAGES</w:t>
      </w:r>
    </w:p>
    <w:p>
      <w:pPr>
        <w:spacing w:before="0" w:after="20"/>
      </w:pPr>
      <w:r>
        <w:rPr>
          <w:sz w:val="20"/>
        </w:rPr>
        <w:t>- English</w:t>
      </w:r>
    </w:p>
    <w:p>
      <w:pPr>
        <w:spacing w:before="0" w:after="20"/>
      </w:pPr>
      <w:r>
        <w:rPr>
          <w:sz w:val="20"/>
        </w:rPr>
        <w:t>- Urdu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888888"/>
          <w:sz w:val="18"/>
        </w:rPr>
        <w:t>Job URL: https://www.linkedin.com/jobs/view/4395967552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