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Senior Backend &amp; Data Platform Engineer (Remote, US-Eastern Time Zone)  ·  Alexander Babbage, Inc.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Pr>
        <w:spacing w:before="0" w:after="20"/>
      </w:pPr>
      <w:r>
        <w:rPr>
          <w:sz w:val="20"/>
        </w:rPr>
        <w:t>+92 333 3430018</w:t>
      </w:r>
    </w:p>
    <w:p/>
    <w:p>
      <w:pPr>
        <w:spacing w:before="160" w:after="40"/>
      </w:pPr>
      <w:r>
        <w:rPr>
          <w:b/>
          <w:color w:val="1A56DB"/>
          <w:sz w:val="22"/>
        </w:rPr>
        <w:t>SUMMARY</w:t>
      </w:r>
    </w:p>
    <w:p>
      <w:pPr>
        <w:spacing w:before="0" w:after="20"/>
      </w:pPr>
      <w:r>
        <w:rPr>
          <w:sz w:val="20"/>
        </w:rPr>
        <w:t>Dynamic Python Backend Developer with 4 years of experience specializing in Django and Django REST Framework. Proven track record in developing scalable backend systems and optimizing API performance. Strong expertise in AI integrations and API development, with a keen interest in agentic AI and LLM tooling. Adept at collaborating with cross-functional teams to deliver robust data-driven applications. Seeking a remote Senior Backend &amp; Data Platform Engineer role to contribute to the evolution of next-generation platforms with Alexander Babbage, Inc.</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SQL, PostgreSQL</w:t>
      </w:r>
    </w:p>
    <w:p>
      <w:pPr>
        <w:spacing w:before="0" w:after="20"/>
      </w:pPr>
      <w:r>
        <w:rPr>
          <w:sz w:val="20"/>
        </w:rPr>
        <w:t>- Django, Django REST Framework (DRF), FastAPI</w:t>
      </w:r>
    </w:p>
    <w:p>
      <w:pPr>
        <w:spacing w:before="0" w:after="20"/>
      </w:pPr>
      <w:r>
        <w:rPr>
          <w:sz w:val="20"/>
        </w:rPr>
        <w:t>- AWS (EC2, S3, ECR, Lambda, RDS, IAM)</w:t>
      </w:r>
    </w:p>
    <w:p>
      <w:pPr>
        <w:spacing w:before="0" w:after="20"/>
      </w:pPr>
      <w:r>
        <w:rPr>
          <w:sz w:val="20"/>
        </w:rPr>
        <w:t>- Docker, Celery, Cron Jobs</w:t>
      </w:r>
    </w:p>
    <w:p>
      <w:pPr>
        <w:spacing w:before="0" w:after="20"/>
      </w:pPr>
      <w:r>
        <w:rPr>
          <w:sz w:val="20"/>
        </w:rPr>
        <w:t>- Git, BitBucket</w:t>
      </w:r>
    </w:p>
    <w:p>
      <w:pPr>
        <w:spacing w:before="0" w:after="20"/>
      </w:pPr>
      <w:r>
        <w:rPr>
          <w:sz w:val="20"/>
        </w:rPr>
        <w:t>- AI integrations, API development</w:t>
      </w:r>
    </w:p>
    <w:p>
      <w:pPr>
        <w:spacing w:before="0" w:after="20"/>
      </w:pPr>
      <w:r>
        <w:rPr>
          <w:sz w:val="20"/>
        </w:rPr>
        <w:t>- Team Player, Communication, Adaptable</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scalable backend systems using Python, FastAPI, and AWS, enhancing system performance and API response times.</w:t>
      </w:r>
    </w:p>
    <w:p>
      <w:pPr>
        <w:spacing w:before="0" w:after="20"/>
      </w:pPr>
      <w:r>
        <w:rPr>
          <w:sz w:val="20"/>
        </w:rPr>
        <w:t>- Collaborated with clients to align technical solutions with long-term product strategy, leading demos and sprint reviews.</w:t>
      </w:r>
    </w:p>
    <w:p>
      <w:pPr>
        <w:spacing w:before="0" w:after="20"/>
      </w:pPr>
      <w:r>
        <w:rPr>
          <w:sz w:val="20"/>
        </w:rPr>
        <w:t>- Optimized system scalability and reliability to support growing data demands, ensuring quality and timely delivery.</w:t>
      </w:r>
    </w:p>
    <w:p/>
    <w:p>
      <w:pPr>
        <w:spacing w:before="0" w:after="20"/>
      </w:pPr>
      <w:r>
        <w:rPr>
          <w:sz w:val="20"/>
        </w:rPr>
        <w:t>Backend Engineer</w:t>
      </w:r>
    </w:p>
    <w:p>
      <w:pPr>
        <w:spacing w:before="0" w:after="20"/>
      </w:pPr>
      <w:r>
        <w:rPr>
          <w:sz w:val="20"/>
        </w:rPr>
        <w:t>Beyond Eris Solutions</w:t>
      </w:r>
    </w:p>
    <w:p>
      <w:pPr>
        <w:spacing w:before="0" w:after="20"/>
      </w:pPr>
      <w:r>
        <w:rPr>
          <w:sz w:val="20"/>
        </w:rPr>
        <w:t>Nov 2022 – Mar 2025</w:t>
      </w:r>
    </w:p>
    <w:p>
      <w:pPr>
        <w:spacing w:before="0" w:after="20"/>
      </w:pPr>
      <w:r>
        <w:rPr>
          <w:sz w:val="20"/>
        </w:rPr>
        <w:t>- Developed and maintained backend services using Python, Django, and DRF, following Agile methodologies.</w:t>
      </w:r>
    </w:p>
    <w:p>
      <w:pPr>
        <w:spacing w:before="0" w:after="20"/>
      </w:pPr>
      <w:r>
        <w:rPr>
          <w:sz w:val="20"/>
        </w:rPr>
        <w:t>- Collaborated on designing APIs and improving system performance, resulting in significant API response time reduction.</w:t>
      </w:r>
    </w:p>
    <w:p>
      <w:pPr>
        <w:spacing w:before="0" w:after="20"/>
      </w:pPr>
      <w:r>
        <w:rPr>
          <w:sz w:val="20"/>
        </w:rPr>
        <w:t>- Worked closely with DevOps to ensure system availability and smooth deployments.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Developed cross-platform applications using Django and DRF, integrating AI models and external services.</w:t>
      </w:r>
    </w:p>
    <w:p>
      <w:pPr>
        <w:spacing w:before="0" w:after="20"/>
      </w:pPr>
      <w:r>
        <w:rPr>
          <w:sz w:val="20"/>
        </w:rPr>
        <w:t>- Managed projects using Agile practices, ensuring timely deliveries and high-quality code.</w:t>
      </w:r>
    </w:p>
    <w:p>
      <w:pPr>
        <w:spacing w:before="0" w:after="20"/>
      </w:pPr>
      <w:r>
        <w:rPr>
          <w:sz w:val="20"/>
        </w:rPr>
        <w:t>- Conducted client meetings to gather requirements and convert them into functional systems.</w:t>
      </w:r>
    </w:p>
    <w:p/>
    <w:p>
      <w:pPr>
        <w:spacing w:before="160" w:after="40"/>
      </w:pPr>
      <w:r>
        <w:rPr>
          <w:b/>
          <w:color w:val="1A56DB"/>
          <w:sz w:val="22"/>
        </w:rPr>
        <w:t>PROJECTS</w:t>
      </w:r>
    </w:p>
    <w:p/>
    <w:p>
      <w:pPr>
        <w:spacing w:before="0" w:after="20"/>
      </w:pPr>
      <w:r>
        <w:rPr>
          <w:sz w:val="20"/>
        </w:rPr>
        <w:t>Fastyr AI</w:t>
      </w:r>
    </w:p>
    <w:p>
      <w:pPr>
        <w:spacing w:before="0" w:after="20"/>
      </w:pPr>
      <w:r>
        <w:rPr>
          <w:sz w:val="20"/>
        </w:rPr>
        <w:t>- Led backend development for an autonomous AI agent platform, integrating domain-specific agents with external systems.</w:t>
      </w:r>
    </w:p>
    <w:p>
      <w:pPr>
        <w:spacing w:before="0" w:after="20"/>
      </w:pPr>
      <w:r>
        <w:rPr>
          <w:sz w:val="20"/>
        </w:rPr>
        <w:t>- Designed REST APIs and a secure authentication mechanism for AI model access, ensuring data protection and controlled interactions.</w:t>
      </w:r>
    </w:p>
    <w:p/>
    <w:p>
      <w:pPr>
        <w:spacing w:before="0" w:after="20"/>
      </w:pPr>
      <w:r>
        <w:rPr>
          <w:sz w:val="20"/>
        </w:rPr>
        <w:t>Mailead - InvoZone</w:t>
      </w:r>
    </w:p>
    <w:p>
      <w:pPr>
        <w:spacing w:before="0" w:after="20"/>
      </w:pPr>
      <w:r>
        <w:rPr>
          <w:sz w:val="20"/>
        </w:rPr>
        <w:t>- Enhanced an email marketing platform by optimizing campaign scheduling and system throughput, increasing email delivery reliability.</w:t>
      </w:r>
    </w:p>
    <w:p>
      <w:pPr>
        <w:spacing w:before="0" w:after="20"/>
      </w:pPr>
      <w:r>
        <w:rPr>
          <w:sz w:val="20"/>
        </w:rPr>
        <w:t>- Secured exposed APIs, safeguarding user data, and deployed improvements on AWS.</w:t>
      </w:r>
    </w:p>
    <w:p/>
    <w:p>
      <w:pPr>
        <w:spacing w:before="0" w:after="20"/>
      </w:pPr>
      <w:r>
        <w:rPr>
          <w:sz w:val="20"/>
        </w:rPr>
        <w:t>Luxury Explorers ERP - Beyond Eris Solutions</w:t>
      </w:r>
    </w:p>
    <w:p>
      <w:pPr>
        <w:spacing w:before="0" w:after="20"/>
      </w:pPr>
      <w:r>
        <w:rPr>
          <w:sz w:val="20"/>
        </w:rPr>
        <w:t>- Implemented a customized ERP with REST APIs for UAE-based businesses, automating financial reporting and data analysis, reducing errors by 20%.</w:t>
      </w:r>
    </w:p>
    <w:p/>
    <w:p>
      <w:pPr>
        <w:spacing w:before="160" w:after="40"/>
      </w:pPr>
      <w:r>
        <w:rPr>
          <w:b/>
          <w:color w:val="1A56DB"/>
          <w:sz w:val="22"/>
        </w:rPr>
        <w:t>LEADERSHIP</w:t>
      </w:r>
    </w:p>
    <w:p>
      <w:pPr>
        <w:spacing w:before="0" w:after="20"/>
      </w:pPr>
      <w:r>
        <w:rPr>
          <w:sz w:val="20"/>
        </w:rPr>
        <w:t>- Led a team of 3 backend developers, mentoring and training junior Python developers.</w:t>
      </w:r>
    </w:p>
    <w:p/>
    <w:p>
      <w:pPr>
        <w:spacing w:before="160" w:after="40"/>
      </w:pPr>
      <w:r>
        <w:rPr>
          <w:b/>
          <w:color w:val="1A56DB"/>
          <w:sz w:val="22"/>
        </w:rPr>
        <w:t>LANGUAGES</w:t>
      </w:r>
    </w:p>
    <w:p>
      <w:pPr>
        <w:spacing w:before="0" w:after="20"/>
      </w:pPr>
      <w:r>
        <w:rPr>
          <w:sz w:val="20"/>
        </w:rPr>
        <w:t>- English, Urdu</w:t>
      </w:r>
    </w:p>
    <w:p>
      <w:r>
        <w:t>────────────────────────────────────────────────────────────────────────────────</w:t>
      </w:r>
    </w:p>
    <w:p>
      <w:r>
        <w:rPr>
          <w:color w:val="888888"/>
          <w:sz w:val="18"/>
        </w:rPr>
        <w:t>Job URL: https://www.linkedin.com/jobs/view/4399443573</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