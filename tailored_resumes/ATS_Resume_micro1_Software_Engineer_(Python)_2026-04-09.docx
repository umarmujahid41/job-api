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88888"/>
          <w:sz w:val="20"/>
        </w:rPr>
        <w:t>ATS-Tailored Resume</w:t>
      </w:r>
    </w:p>
    <w:p>
      <w:pPr>
        <w:jc w:val="center"/>
      </w:pPr>
      <w:r>
        <w:rPr>
          <w:color w:val="AAAAAA"/>
          <w:sz w:val="18"/>
        </w:rPr>
        <w:t>Software Engineer (Python)  ·  micro1  ·  Generated 2026-04-09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/>
      </w:pPr>
      <w:r>
        <w:rPr>
          <w:b/>
          <w:color w:val="1A56DB"/>
          <w:sz w:val="22"/>
        </w:rPr>
        <w:t>ABDUL REHMAN SOHAIL</w:t>
      </w:r>
    </w:p>
    <w:p>
      <w:pPr>
        <w:spacing w:before="0" w:after="20"/>
      </w:pPr>
      <w:r>
        <w:rPr>
          <w:sz w:val="20"/>
        </w:rPr>
        <w:t>+92 333 3430018 ⋄ abdulrehmansohail786@gmail.com</w:t>
      </w:r>
    </w:p>
    <w:p>
      <w:pPr>
        <w:spacing w:before="0" w:after="20"/>
      </w:pPr>
      <w:r>
        <w:rPr>
          <w:sz w:val="20"/>
        </w:rPr>
        <w:t>linkedin.com/in/abdulrehmans0hai1 ⋄ github.com/abdulrehmansohail</w:t>
      </w:r>
    </w:p>
    <w:p/>
    <w:p>
      <w:pPr>
        <w:spacing w:before="160" w:after="40"/>
      </w:pPr>
      <w:r>
        <w:rPr>
          <w:b/>
          <w:color w:val="1A56DB"/>
          <w:sz w:val="22"/>
        </w:rPr>
        <w:t>SUMMARY</w:t>
      </w:r>
    </w:p>
    <w:p>
      <w:pPr>
        <w:spacing w:before="0" w:after="20"/>
      </w:pPr>
      <w:r>
        <w:rPr>
          <w:sz w:val="20"/>
        </w:rPr>
        <w:t>Dynamic Python Developer with 4 years of experience in building scalable backend systems using Django and Django REST Framework. Proven track record in delivering robust solutions and AI integrations, with a keen interest in agentic AI, LLM tooling, and API development. Adept at collaborating in remote, cross-functional teams to drive innovation and technical excellence in tech startups and e-commerce sectors.</w:t>
      </w:r>
    </w:p>
    <w:p/>
    <w:p>
      <w:pPr>
        <w:spacing w:before="160" w:after="40"/>
      </w:pPr>
      <w:r>
        <w:rPr>
          <w:b/>
          <w:color w:val="1A56DB"/>
          <w:sz w:val="22"/>
        </w:rPr>
        <w:t>EDUCATION</w:t>
      </w:r>
    </w:p>
    <w:p>
      <w:pPr>
        <w:spacing w:before="0" w:after="20"/>
      </w:pPr>
      <w:r>
        <w:rPr>
          <w:sz w:val="20"/>
        </w:rPr>
        <w:t>BS Information Technology, The Islamia University of Bahawalpur</w:t>
      </w:r>
    </w:p>
    <w:p>
      <w:pPr>
        <w:spacing w:before="0" w:after="20"/>
      </w:pPr>
      <w:r>
        <w:rPr>
          <w:sz w:val="20"/>
        </w:rPr>
        <w:t>Feb 2018 – Feb 2022 | GPA: 3.32 / 4.00</w:t>
      </w:r>
    </w:p>
    <w:p/>
    <w:p>
      <w:pPr>
        <w:spacing w:before="160" w:after="40"/>
      </w:pPr>
      <w:r>
        <w:rPr>
          <w:b/>
          <w:color w:val="1A56DB"/>
          <w:sz w:val="22"/>
        </w:rPr>
        <w:t>SKILLS</w:t>
      </w:r>
    </w:p>
    <w:p>
      <w:pPr>
        <w:spacing w:before="0" w:after="20"/>
      </w:pPr>
      <w:r>
        <w:rPr>
          <w:sz w:val="20"/>
        </w:rPr>
        <w:t>- Python, Django, Django REST Framework (DRF), FastAPI</w:t>
      </w:r>
    </w:p>
    <w:p>
      <w:pPr>
        <w:spacing w:before="0" w:after="20"/>
      </w:pPr>
      <w:r>
        <w:rPr>
          <w:sz w:val="20"/>
        </w:rPr>
        <w:t>- API Development, AI Integrations, Agentic AI, LLM Tooling</w:t>
      </w:r>
    </w:p>
    <w:p>
      <w:pPr>
        <w:spacing w:before="0" w:after="20"/>
      </w:pPr>
      <w:r>
        <w:rPr>
          <w:sz w:val="20"/>
        </w:rPr>
        <w:t>- AWS (EC2, S3, ECR, Lambda), Docker</w:t>
      </w:r>
    </w:p>
    <w:p>
      <w:pPr>
        <w:spacing w:before="0" w:after="20"/>
      </w:pPr>
      <w:r>
        <w:rPr>
          <w:sz w:val="20"/>
        </w:rPr>
        <w:t>- PostgreSQL, SQLite, Redis</w:t>
      </w:r>
    </w:p>
    <w:p>
      <w:pPr>
        <w:spacing w:before="0" w:after="20"/>
      </w:pPr>
      <w:r>
        <w:rPr>
          <w:sz w:val="20"/>
        </w:rPr>
        <w:t>- Git, BitBucket</w:t>
      </w:r>
    </w:p>
    <w:p>
      <w:pPr>
        <w:spacing w:before="0" w:after="20"/>
      </w:pPr>
      <w:r>
        <w:rPr>
          <w:sz w:val="20"/>
        </w:rPr>
        <w:t>- Agile Methodologies, Scrum</w:t>
      </w:r>
    </w:p>
    <w:p>
      <w:pPr>
        <w:spacing w:before="0" w:after="20"/>
      </w:pPr>
      <w:r>
        <w:rPr>
          <w:sz w:val="20"/>
        </w:rPr>
        <w:t>- Strong Communication, Team Collaboration</w:t>
      </w:r>
    </w:p>
    <w:p/>
    <w:p>
      <w:pPr>
        <w:spacing w:before="160" w:after="40"/>
      </w:pPr>
      <w:r>
        <w:rPr>
          <w:b/>
          <w:color w:val="1A56DB"/>
          <w:sz w:val="22"/>
        </w:rPr>
        <w:t>EXPERIENCE</w:t>
      </w:r>
    </w:p>
    <w:p/>
    <w:p>
      <w:pPr>
        <w:spacing w:before="0" w:after="20"/>
      </w:pPr>
      <w:r>
        <w:rPr>
          <w:sz w:val="20"/>
        </w:rPr>
        <w:t>Software Engineer</w:t>
      </w:r>
    </w:p>
    <w:p>
      <w:pPr>
        <w:spacing w:before="0" w:after="20"/>
      </w:pPr>
      <w:r>
        <w:rPr>
          <w:sz w:val="20"/>
        </w:rPr>
        <w:t>InvoZone | Apr 2025 – Present</w:t>
      </w:r>
    </w:p>
    <w:p>
      <w:pPr>
        <w:spacing w:before="0" w:after="20"/>
      </w:pPr>
      <w:r>
        <w:rPr>
          <w:sz w:val="20"/>
        </w:rPr>
        <w:t>- Designed and implemented robust Python applications using FastAPI and AWS, enhancing system performance and scalability.</w:t>
      </w:r>
    </w:p>
    <w:p>
      <w:pPr>
        <w:spacing w:before="0" w:after="20"/>
      </w:pPr>
      <w:r>
        <w:rPr>
          <w:sz w:val="20"/>
        </w:rPr>
        <w:t>- Collaborated with cross-functional teams to define and deploy new features, ensuring alignment with client needs.</w:t>
      </w:r>
    </w:p>
    <w:p>
      <w:pPr>
        <w:spacing w:before="0" w:after="20"/>
      </w:pPr>
      <w:r>
        <w:rPr>
          <w:sz w:val="20"/>
        </w:rPr>
        <w:t>- Led code reviews to uphold high code quality and best practices.</w:t>
      </w:r>
    </w:p>
    <w:p>
      <w:pPr>
        <w:spacing w:before="0" w:after="20"/>
      </w:pPr>
      <w:r>
        <w:rPr>
          <w:sz w:val="20"/>
        </w:rPr>
        <w:t>- Developed clear documentation for solutions and processes, facilitating team communication and knowledge sharing.</w:t>
      </w:r>
    </w:p>
    <w:p/>
    <w:p>
      <w:pPr>
        <w:spacing w:before="0" w:after="20"/>
      </w:pPr>
      <w:r>
        <w:rPr>
          <w:sz w:val="20"/>
        </w:rPr>
        <w:t>Backend Engineer</w:t>
      </w:r>
    </w:p>
    <w:p>
      <w:pPr>
        <w:spacing w:before="0" w:after="20"/>
      </w:pPr>
      <w:r>
        <w:rPr>
          <w:sz w:val="20"/>
        </w:rPr>
        <w:t>Beyond Eris Solutions | Nov 2022 – Mar 2025</w:t>
      </w:r>
    </w:p>
    <w:p>
      <w:pPr>
        <w:spacing w:before="0" w:after="20"/>
      </w:pPr>
      <w:r>
        <w:rPr>
          <w:sz w:val="20"/>
        </w:rPr>
        <w:t>- Developed and maintained scalable systems using Python, Django, and DRF, following Agile methodologies.</w:t>
      </w:r>
    </w:p>
    <w:p>
      <w:pPr>
        <w:spacing w:before="0" w:after="20"/>
      </w:pPr>
      <w:r>
        <w:rPr>
          <w:sz w:val="20"/>
        </w:rPr>
        <w:t>- Optimized API performance, significantly reducing response times.</w:t>
      </w:r>
    </w:p>
    <w:p>
      <w:pPr>
        <w:spacing w:before="0" w:after="20"/>
      </w:pPr>
      <w:r>
        <w:rPr>
          <w:sz w:val="20"/>
        </w:rPr>
        <w:t>- Contributed to system architecture discussions, proposing innovative solutions to technical challenges.</w:t>
      </w:r>
    </w:p>
    <w:p>
      <w:pPr>
        <w:spacing w:before="0" w:after="20"/>
      </w:pPr>
      <w:r>
        <w:rPr>
          <w:sz w:val="20"/>
        </w:rPr>
        <w:t>- Engaged in client meetings to gather requirements and translate them into effective system designs.</w:t>
      </w:r>
    </w:p>
    <w:p/>
    <w:p>
      <w:pPr>
        <w:spacing w:before="0" w:after="20"/>
      </w:pPr>
      <w:r>
        <w:rPr>
          <w:sz w:val="20"/>
        </w:rPr>
        <w:t>Python / Django Developer</w:t>
      </w:r>
    </w:p>
    <w:p>
      <w:pPr>
        <w:spacing w:before="0" w:after="20"/>
      </w:pPr>
      <w:r>
        <w:rPr>
          <w:sz w:val="20"/>
        </w:rPr>
        <w:t>Enigmatix Pvt. Ltd. | Feb 2021 – Oct 2022</w:t>
      </w:r>
    </w:p>
    <w:p>
      <w:pPr>
        <w:spacing w:before="0" w:after="20"/>
      </w:pPr>
      <w:r>
        <w:rPr>
          <w:sz w:val="20"/>
        </w:rPr>
        <w:t>- Built and maintained backend systems with Django and DRF, collaborating with frontend teams to deliver comprehensive APIs.</w:t>
      </w:r>
    </w:p>
    <w:p>
      <w:pPr>
        <w:spacing w:before="0" w:after="20"/>
      </w:pPr>
      <w:r>
        <w:rPr>
          <w:sz w:val="20"/>
        </w:rPr>
        <w:t>- Participated in Agile practices, ensuring timely and high-quality project deliveries.</w:t>
      </w:r>
    </w:p>
    <w:p>
      <w:pPr>
        <w:spacing w:before="0" w:after="20"/>
      </w:pPr>
      <w:r>
        <w:rPr>
          <w:sz w:val="20"/>
        </w:rPr>
        <w:t>- Enhanced system reliability through performance tuning and code optimization.</w:t>
      </w:r>
    </w:p>
    <w:p/>
    <w:p>
      <w:pPr>
        <w:spacing w:before="160" w:after="40"/>
      </w:pPr>
      <w:r>
        <w:rPr>
          <w:b/>
          <w:color w:val="1A56DB"/>
          <w:sz w:val="22"/>
        </w:rPr>
        <w:t>PROJECTS</w:t>
      </w:r>
    </w:p>
    <w:p/>
    <w:p>
      <w:pPr>
        <w:spacing w:before="0" w:after="20"/>
      </w:pPr>
      <w:r>
        <w:rPr>
          <w:sz w:val="20"/>
        </w:rPr>
        <w:t>Fastyr AI</w:t>
      </w:r>
    </w:p>
    <w:p>
      <w:pPr>
        <w:spacing w:before="0" w:after="20"/>
      </w:pPr>
      <w:r>
        <w:rPr>
          <w:sz w:val="20"/>
        </w:rPr>
        <w:t>- Sole backend engineer for an autonomous AI agent platform, developing REST APIs for domain-specific agents and integrating external services like Gmail and Slack.</w:t>
      </w:r>
    </w:p>
    <w:p/>
    <w:p>
      <w:pPr>
        <w:spacing w:before="0" w:after="20"/>
      </w:pPr>
      <w:r>
        <w:rPr>
          <w:sz w:val="20"/>
        </w:rPr>
        <w:t>Mailead - InvoZone</w:t>
      </w:r>
    </w:p>
    <w:p>
      <w:pPr>
        <w:spacing w:before="0" w:after="20"/>
      </w:pPr>
      <w:r>
        <w:rPr>
          <w:sz w:val="20"/>
        </w:rPr>
        <w:t>- Improved email marketing platform performance, increasing throughput and securing APIs on AWS.</w:t>
      </w:r>
    </w:p>
    <w:p/>
    <w:p>
      <w:pPr>
        <w:spacing w:before="0" w:after="20"/>
      </w:pPr>
      <w:r>
        <w:rPr>
          <w:sz w:val="20"/>
        </w:rPr>
        <w:t>Luxury Explorers ERP - Beyond Eris Solutions</w:t>
      </w:r>
    </w:p>
    <w:p>
      <w:pPr>
        <w:spacing w:before="0" w:after="20"/>
      </w:pPr>
      <w:r>
        <w:rPr>
          <w:sz w:val="20"/>
        </w:rPr>
        <w:t>- Implemented customized ERP solutions, automating financial reporting and ensuring compliance with UAE regulations.</w:t>
      </w:r>
    </w:p>
    <w:p/>
    <w:p>
      <w:pPr>
        <w:spacing w:before="160" w:after="40"/>
      </w:pPr>
      <w:r>
        <w:rPr>
          <w:b/>
          <w:color w:val="1A56DB"/>
          <w:sz w:val="22"/>
        </w:rPr>
        <w:t>LEADERSHIP</w:t>
      </w:r>
    </w:p>
    <w:p>
      <w:pPr>
        <w:spacing w:before="0" w:after="20"/>
      </w:pPr>
      <w:r>
        <w:rPr>
          <w:sz w:val="20"/>
        </w:rPr>
        <w:t>- Led a team of 3 backend developers, mentoring and training junior Python developers.</w:t>
      </w:r>
    </w:p>
    <w:p/>
    <w:p>
      <w:pPr>
        <w:spacing w:before="160" w:after="40"/>
      </w:pPr>
      <w:r>
        <w:rPr>
          <w:b/>
          <w:color w:val="1A56DB"/>
          <w:sz w:val="22"/>
        </w:rPr>
        <w:t>LANGUAGES</w:t>
      </w:r>
    </w:p>
    <w:p>
      <w:pPr>
        <w:spacing w:before="0" w:after="20"/>
      </w:pPr>
      <w:r>
        <w:rPr>
          <w:sz w:val="20"/>
        </w:rPr>
        <w:t>- English</w:t>
      </w:r>
    </w:p>
    <w:p>
      <w:pPr>
        <w:spacing w:before="0" w:after="20"/>
      </w:pPr>
      <w:r>
        <w:rPr>
          <w:sz w:val="20"/>
        </w:rPr>
        <w:t>- Urdu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888888"/>
          <w:sz w:val="18"/>
        </w:rPr>
        <w:t>Job URL: https://www.linkedin.com/jobs/view/4399271705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