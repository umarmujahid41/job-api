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0"/>
        </w:rPr>
        <w:t>ATS-Tailored Resume</w:t>
      </w:r>
    </w:p>
    <w:p>
      <w:pPr>
        <w:jc w:val="center"/>
      </w:pPr>
      <w:r>
        <w:rPr>
          <w:color w:val="AAAAAA"/>
          <w:sz w:val="18"/>
        </w:rPr>
        <w:t>Senior Backend Software Engineer, Rodeo  ·  TwelveLabs  ·  Generated 2026-04-09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56DB"/>
          <w:sz w:val="22"/>
        </w:rPr>
        <w:t>ABDUL REHMAN SOHAIL</w:t>
      </w:r>
    </w:p>
    <w:p>
      <w:pPr>
        <w:spacing w:before="0" w:after="20"/>
      </w:pPr>
      <w:r>
        <w:rPr>
          <w:sz w:val="20"/>
        </w:rPr>
        <w:t>abdulrehmansohail786@gmail.com ⋄ linkedin.com/in/abdulrehmans0hai1 ⋄ github.com/abdulrehmansohail</w:t>
      </w:r>
    </w:p>
    <w:p/>
    <w:p>
      <w:pPr>
        <w:spacing w:before="160" w:after="40"/>
      </w:pPr>
      <w:r>
        <w:rPr>
          <w:b/>
          <w:color w:val="1A56DB"/>
          <w:sz w:val="22"/>
        </w:rPr>
        <w:t>SUMMARY</w:t>
      </w:r>
    </w:p>
    <w:p>
      <w:pPr>
        <w:spacing w:before="0" w:after="20"/>
      </w:pPr>
      <w:r>
        <w:rPr>
          <w:sz w:val="20"/>
        </w:rPr>
        <w:t>Accomplished Python Backend Developer with 4 years of experience specializing in Django and Django REST Framework. Proven track record in designing scalable APIs and backend services, with a keen interest in AI integrations, agentic AI, and LLM tooling. Adept at building robust, high-performance systems and APIs for tech startups and e-commerce companies. Eager to contribute to cutting-edge AI technology and multimodal AI projects in a Senior Backend Software Engineer role.</w:t>
      </w:r>
    </w:p>
    <w:p/>
    <w:p>
      <w:pPr>
        <w:spacing w:before="160" w:after="40"/>
      </w:pPr>
      <w:r>
        <w:rPr>
          <w:b/>
          <w:color w:val="1A56DB"/>
          <w:sz w:val="22"/>
        </w:rPr>
        <w:t>EDUCATION</w:t>
      </w:r>
    </w:p>
    <w:p>
      <w:pPr>
        <w:spacing w:before="0" w:after="20"/>
      </w:pPr>
      <w:r>
        <w:rPr>
          <w:sz w:val="20"/>
        </w:rPr>
        <w:t>BS Information Technology, The Islamia University of Bahawalpur</w:t>
      </w:r>
    </w:p>
    <w:p>
      <w:pPr>
        <w:spacing w:before="0" w:after="20"/>
      </w:pPr>
      <w:r>
        <w:rPr>
          <w:sz w:val="20"/>
        </w:rPr>
        <w:t>Feb 2018 – Feb 2022</w:t>
      </w:r>
    </w:p>
    <w:p>
      <w:pPr>
        <w:spacing w:before="160" w:after="40"/>
      </w:pPr>
      <w:r>
        <w:rPr>
          <w:b/>
          <w:color w:val="1A56DB"/>
          <w:sz w:val="22"/>
        </w:rPr>
        <w:t>GPA: 3.32 / 4.00</w:t>
      </w:r>
    </w:p>
    <w:p/>
    <w:p>
      <w:pPr>
        <w:spacing w:before="160" w:after="40"/>
      </w:pPr>
      <w:r>
        <w:rPr>
          <w:b/>
          <w:color w:val="1A56DB"/>
          <w:sz w:val="22"/>
        </w:rPr>
        <w:t>SKILLS</w:t>
      </w:r>
    </w:p>
    <w:p>
      <w:pPr>
        <w:spacing w:before="0" w:after="20"/>
      </w:pPr>
      <w:r>
        <w:rPr>
          <w:sz w:val="20"/>
        </w:rPr>
        <w:t>- Python, Django, Django REST Framework (DRF), FastAPI</w:t>
      </w:r>
    </w:p>
    <w:p>
      <w:pPr>
        <w:spacing w:before="0" w:after="20"/>
      </w:pPr>
      <w:r>
        <w:rPr>
          <w:sz w:val="20"/>
        </w:rPr>
        <w:t>- AI Integrations, Agentic AI, LLM Tooling</w:t>
      </w:r>
    </w:p>
    <w:p>
      <w:pPr>
        <w:spacing w:before="0" w:after="20"/>
      </w:pPr>
      <w:r>
        <w:rPr>
          <w:sz w:val="20"/>
        </w:rPr>
        <w:t>- API Development, RESTful, Async Patterns</w:t>
      </w:r>
    </w:p>
    <w:p>
      <w:pPr>
        <w:spacing w:before="0" w:after="20"/>
      </w:pPr>
      <w:r>
        <w:rPr>
          <w:sz w:val="20"/>
        </w:rPr>
        <w:t>- AWS (EC2, S3, ECR, Lambda), Docker</w:t>
      </w:r>
    </w:p>
    <w:p>
      <w:pPr>
        <w:spacing w:before="0" w:after="20"/>
      </w:pPr>
      <w:r>
        <w:rPr>
          <w:sz w:val="20"/>
        </w:rPr>
        <w:t>- PostgreSQL, SQLite, Redis</w:t>
      </w:r>
    </w:p>
    <w:p>
      <w:pPr>
        <w:spacing w:before="0" w:after="20"/>
      </w:pPr>
      <w:r>
        <w:rPr>
          <w:sz w:val="20"/>
        </w:rPr>
        <w:t>- Celery, Cron Jobs</w:t>
      </w:r>
    </w:p>
    <w:p>
      <w:pPr>
        <w:spacing w:before="0" w:after="20"/>
      </w:pPr>
      <w:r>
        <w:rPr>
          <w:sz w:val="20"/>
        </w:rPr>
        <w:t>- Git, BitBucket</w:t>
      </w:r>
    </w:p>
    <w:p>
      <w:pPr>
        <w:spacing w:before="0" w:after="20"/>
      </w:pPr>
      <w:r>
        <w:rPr>
          <w:sz w:val="20"/>
        </w:rPr>
        <w:t>- Team Player, Communication, Adaptable</w:t>
      </w:r>
    </w:p>
    <w:p/>
    <w:p>
      <w:pPr>
        <w:spacing w:before="160" w:after="40"/>
      </w:pPr>
      <w:r>
        <w:rPr>
          <w:b/>
          <w:color w:val="1A56DB"/>
          <w:sz w:val="22"/>
        </w:rPr>
        <w:t>EXPERIENCE</w:t>
      </w:r>
    </w:p>
    <w:p/>
    <w:p>
      <w:pPr>
        <w:spacing w:before="0" w:after="20"/>
      </w:pPr>
      <w:r>
        <w:rPr>
          <w:sz w:val="20"/>
        </w:rPr>
        <w:t>Software Engineer</w:t>
      </w:r>
    </w:p>
    <w:p>
      <w:pPr>
        <w:spacing w:before="0" w:after="20"/>
      </w:pPr>
      <w:r>
        <w:rPr>
          <w:sz w:val="20"/>
        </w:rPr>
        <w:t>InvoZone, Apr 2025 – Present</w:t>
      </w:r>
    </w:p>
    <w:p>
      <w:pPr>
        <w:spacing w:before="0" w:after="20"/>
      </w:pPr>
      <w:r>
        <w:rPr>
          <w:sz w:val="20"/>
        </w:rPr>
        <w:t>- Designed and implemented backend services using Python and FastAPI, enhancing system performance and scalability.</w:t>
      </w:r>
    </w:p>
    <w:p>
      <w:pPr>
        <w:spacing w:before="0" w:after="20"/>
      </w:pPr>
      <w:r>
        <w:rPr>
          <w:sz w:val="20"/>
        </w:rPr>
        <w:t>- Collaborated with frontend engineers to optimize API design and data models for improved user experience.</w:t>
      </w:r>
    </w:p>
    <w:p>
      <w:pPr>
        <w:spacing w:before="0" w:after="20"/>
      </w:pPr>
      <w:r>
        <w:rPr>
          <w:sz w:val="20"/>
        </w:rPr>
        <w:t>- Led the development of critical modules, ensuring high-quality and timely delivery.</w:t>
      </w:r>
    </w:p>
    <w:p>
      <w:pPr>
        <w:spacing w:before="0" w:after="20"/>
      </w:pPr>
      <w:r>
        <w:rPr>
          <w:sz w:val="20"/>
        </w:rPr>
        <w:t>- Integrated AI models into backend services, enhancing functionality and performance.</w:t>
      </w:r>
    </w:p>
    <w:p/>
    <w:p>
      <w:pPr>
        <w:spacing w:before="0" w:after="20"/>
      </w:pPr>
      <w:r>
        <w:rPr>
          <w:sz w:val="20"/>
        </w:rPr>
        <w:t>Backend Engineer</w:t>
      </w:r>
    </w:p>
    <w:p>
      <w:pPr>
        <w:spacing w:before="0" w:after="20"/>
      </w:pPr>
      <w:r>
        <w:rPr>
          <w:sz w:val="20"/>
        </w:rPr>
        <w:t>Beyond Eris Solutions, Nov 2022 – Mar 2025</w:t>
      </w:r>
    </w:p>
    <w:p>
      <w:pPr>
        <w:spacing w:before="0" w:after="20"/>
      </w:pPr>
      <w:r>
        <w:rPr>
          <w:sz w:val="20"/>
        </w:rPr>
        <w:t>- Developed and maintained scalable APIs using Django and DRF, following Agile methodologies.</w:t>
      </w:r>
    </w:p>
    <w:p>
      <w:pPr>
        <w:spacing w:before="0" w:after="20"/>
      </w:pPr>
      <w:r>
        <w:rPr>
          <w:sz w:val="20"/>
        </w:rPr>
        <w:t>- Optimized system performance, significantly reducing API response times.</w:t>
      </w:r>
    </w:p>
    <w:p>
      <w:pPr>
        <w:spacing w:before="0" w:after="20"/>
      </w:pPr>
      <w:r>
        <w:rPr>
          <w:sz w:val="20"/>
        </w:rPr>
        <w:t>- Worked closely with DevOps to ensure system reliability and smooth deployments.</w:t>
      </w:r>
    </w:p>
    <w:p>
      <w:pPr>
        <w:spacing w:before="0" w:after="20"/>
      </w:pPr>
      <w:r>
        <w:rPr>
          <w:sz w:val="20"/>
        </w:rPr>
        <w:t>- Promoted best practices for code quality, performance, and security.</w:t>
      </w:r>
    </w:p>
    <w:p/>
    <w:p>
      <w:pPr>
        <w:spacing w:before="0" w:after="20"/>
      </w:pPr>
      <w:r>
        <w:rPr>
          <w:sz w:val="20"/>
        </w:rPr>
        <w:t>Python / Django Developer</w:t>
      </w:r>
    </w:p>
    <w:p>
      <w:pPr>
        <w:spacing w:before="0" w:after="20"/>
      </w:pPr>
      <w:r>
        <w:rPr>
          <w:sz w:val="20"/>
        </w:rPr>
        <w:t>Enigmatix Pvt. Ltd., Feb 2021 – Oct 2022</w:t>
      </w:r>
    </w:p>
    <w:p>
      <w:pPr>
        <w:spacing w:before="0" w:after="20"/>
      </w:pPr>
      <w:r>
        <w:rPr>
          <w:sz w:val="20"/>
        </w:rPr>
        <w:t>- Built and maintained backend services for cross-functional teams using Django and DRF.</w:t>
      </w:r>
    </w:p>
    <w:p>
      <w:pPr>
        <w:spacing w:before="0" w:after="20"/>
      </w:pPr>
      <w:r>
        <w:rPr>
          <w:sz w:val="20"/>
        </w:rPr>
        <w:t>- Collaborated on projects involving AI integrations, enhancing system capabilities and performance.</w:t>
      </w:r>
    </w:p>
    <w:p>
      <w:pPr>
        <w:spacing w:before="0" w:after="20"/>
      </w:pPr>
      <w:r>
        <w:rPr>
          <w:sz w:val="20"/>
        </w:rPr>
        <w:t>- Managed and delivered projects using Agile practices, ensuring timely and efficient completion.</w:t>
      </w:r>
    </w:p>
    <w:p/>
    <w:p>
      <w:pPr>
        <w:spacing w:before="160" w:after="40"/>
      </w:pPr>
      <w:r>
        <w:rPr>
          <w:b/>
          <w:color w:val="1A56DB"/>
          <w:sz w:val="22"/>
        </w:rPr>
        <w:t>PROJECTS</w:t>
      </w:r>
    </w:p>
    <w:p/>
    <w:p>
      <w:pPr>
        <w:spacing w:before="0" w:after="20"/>
      </w:pPr>
      <w:r>
        <w:rPr>
          <w:sz w:val="20"/>
        </w:rPr>
        <w:t>Fastyr AI</w:t>
      </w:r>
    </w:p>
    <w:p>
      <w:pPr>
        <w:spacing w:before="0" w:after="20"/>
      </w:pPr>
      <w:r>
        <w:rPr>
          <w:sz w:val="20"/>
        </w:rPr>
        <w:t>- Developed an autonomous AI agent platform, designing REST APIs for domain-specific agents.</w:t>
      </w:r>
    </w:p>
    <w:p>
      <w:pPr>
        <w:spacing w:before="0" w:after="20"/>
      </w:pPr>
      <w:r>
        <w:rPr>
          <w:sz w:val="20"/>
        </w:rPr>
        <w:t>- Overcame integration challenges with Composio MCP servers, building a customized third-party integration layer.</w:t>
      </w:r>
    </w:p>
    <w:p>
      <w:pPr>
        <w:spacing w:before="0" w:after="20"/>
      </w:pPr>
      <w:r>
        <w:rPr>
          <w:sz w:val="20"/>
        </w:rPr>
        <w:t>- Implemented secure authentication mechanisms for AI model access, ensuring data protection.</w:t>
      </w:r>
    </w:p>
    <w:p/>
    <w:p>
      <w:pPr>
        <w:spacing w:before="0" w:after="20"/>
      </w:pPr>
      <w:r>
        <w:rPr>
          <w:sz w:val="20"/>
        </w:rPr>
        <w:t>Mailead - InvoZone</w:t>
      </w:r>
    </w:p>
    <w:p>
      <w:pPr>
        <w:spacing w:before="0" w:after="20"/>
      </w:pPr>
      <w:r>
        <w:rPr>
          <w:sz w:val="20"/>
        </w:rPr>
        <w:t>- Optimized email marketing platform, improving system throughput and campaign reliability.</w:t>
      </w:r>
    </w:p>
    <w:p>
      <w:pPr>
        <w:spacing w:before="0" w:after="20"/>
      </w:pPr>
      <w:r>
        <w:rPr>
          <w:sz w:val="20"/>
        </w:rPr>
        <w:t>- Secured exposed APIs, safeguarding user data and enhancing system security.</w:t>
      </w:r>
    </w:p>
    <w:p/>
    <w:p>
      <w:pPr>
        <w:spacing w:before="0" w:after="20"/>
      </w:pPr>
      <w:r>
        <w:rPr>
          <w:sz w:val="20"/>
        </w:rPr>
        <w:t>Luxury Explorers ERP - Beyond Eris Solutions</w:t>
      </w:r>
    </w:p>
    <w:p>
      <w:pPr>
        <w:spacing w:before="0" w:after="20"/>
      </w:pPr>
      <w:r>
        <w:rPr>
          <w:sz w:val="20"/>
        </w:rPr>
        <w:t>- Implemented a customized ERP with REST APIs, streamlining processes and ensuring compliance with regulations.</w:t>
      </w:r>
    </w:p>
    <w:p/>
    <w:p>
      <w:pPr>
        <w:spacing w:before="160" w:after="40"/>
      </w:pPr>
      <w:r>
        <w:rPr>
          <w:b/>
          <w:color w:val="1A56DB"/>
          <w:sz w:val="22"/>
        </w:rPr>
        <w:t>LEADERSHIP</w:t>
      </w:r>
    </w:p>
    <w:p>
      <w:pPr>
        <w:spacing w:before="0" w:after="20"/>
      </w:pPr>
      <w:r>
        <w:rPr>
          <w:sz w:val="20"/>
        </w:rPr>
        <w:t>- Led a team of 3 backend developers, providing mentorship and training to junior developers.</w:t>
      </w:r>
    </w:p>
    <w:p/>
    <w:p>
      <w:pPr>
        <w:spacing w:before="160" w:after="40"/>
      </w:pPr>
      <w:r>
        <w:rPr>
          <w:b/>
          <w:color w:val="1A56DB"/>
          <w:sz w:val="22"/>
        </w:rPr>
        <w:t>LANGUAGES</w:t>
      </w:r>
    </w:p>
    <w:p>
      <w:pPr>
        <w:spacing w:before="0" w:after="20"/>
      </w:pPr>
      <w:r>
        <w:rPr>
          <w:sz w:val="20"/>
        </w:rPr>
        <w:t>- English</w:t>
      </w:r>
    </w:p>
    <w:p>
      <w:pPr>
        <w:spacing w:before="0" w:after="20"/>
      </w:pPr>
      <w:r>
        <w:rPr>
          <w:sz w:val="20"/>
        </w:rPr>
        <w:t>- Urdu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Job URL: https://www.linkedin.com/jobs/view/4399828159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