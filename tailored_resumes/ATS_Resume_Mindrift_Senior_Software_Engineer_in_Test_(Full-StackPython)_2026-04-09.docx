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88888"/>
          <w:sz w:val="20"/>
        </w:rPr>
        <w:t>ATS-Tailored Resume</w:t>
      </w:r>
    </w:p>
    <w:p>
      <w:pPr>
        <w:jc w:val="center"/>
      </w:pPr>
      <w:r>
        <w:rPr>
          <w:color w:val="AAAAAA"/>
          <w:sz w:val="18"/>
        </w:rPr>
        <w:t>Senior Software Engineer in Test (Full-Stack/Python)  ·  Mindrift  ·  Generated 2026-04-09</w:t>
      </w:r>
    </w:p>
    <w:p>
      <w:r>
        <w:t>────────────────────────────────────────────────────────────────────────────────</w:t>
      </w:r>
    </w:p>
    <w:p>
      <w:pPr>
        <w:spacing w:before="160" w:after="40"/>
      </w:pPr>
      <w:r>
        <w:rPr>
          <w:b/>
          <w:color w:val="1A56DB"/>
          <w:sz w:val="22"/>
        </w:rPr>
        <w:t>ABDUL REHMAN SOHAIL</w:t>
      </w:r>
    </w:p>
    <w:p>
      <w:pPr>
        <w:spacing w:before="0" w:after="20"/>
      </w:pPr>
      <w:r>
        <w:rPr>
          <w:sz w:val="20"/>
        </w:rPr>
        <w:t>+92 333 3430018</w:t>
      </w:r>
    </w:p>
    <w:p>
      <w:pPr>
        <w:spacing w:before="0" w:after="20"/>
      </w:pPr>
      <w:r>
        <w:rPr>
          <w:sz w:val="20"/>
        </w:rPr>
        <w:t>abdulrehmansohail786@gmail.com</w:t>
      </w:r>
    </w:p>
    <w:p>
      <w:pPr>
        <w:spacing w:before="0" w:after="20"/>
      </w:pPr>
      <w:r>
        <w:rPr>
          <w:sz w:val="20"/>
        </w:rPr>
        <w:t>linkedin.com/in/abdulrehmans0hai1</w:t>
      </w:r>
    </w:p>
    <w:p>
      <w:pPr>
        <w:spacing w:before="0" w:after="20"/>
      </w:pPr>
      <w:r>
        <w:rPr>
          <w:sz w:val="20"/>
        </w:rPr>
        <w:t>github.com/abdulrehmansohail</w:t>
      </w:r>
    </w:p>
    <w:p/>
    <w:p>
      <w:pPr>
        <w:spacing w:before="160" w:after="40"/>
      </w:pPr>
      <w:r>
        <w:rPr>
          <w:b/>
          <w:color w:val="1A56DB"/>
          <w:sz w:val="22"/>
        </w:rPr>
        <w:t>SUMMARY</w:t>
      </w:r>
    </w:p>
    <w:p>
      <w:pPr>
        <w:spacing w:before="0" w:after="20"/>
      </w:pPr>
      <w:r>
        <w:rPr>
          <w:sz w:val="20"/>
        </w:rPr>
        <w:t>Seasoned Python Backend Developer with 4 years of experience in Django and Django REST Framework, specializing in API development and AI integrations. Proven track record in optimizing system performance and delivering scalable solutions. Seeking remote opportunities in tech startups and e-commerce sectors, focusing on AI integrations, agentic AI, LLM tooling, and API development. Fluent in English, eager to contribute to challenging AI projects.</w:t>
      </w:r>
    </w:p>
    <w:p/>
    <w:p>
      <w:pPr>
        <w:spacing w:before="160" w:after="40"/>
      </w:pPr>
      <w:r>
        <w:rPr>
          <w:b/>
          <w:color w:val="1A56DB"/>
          <w:sz w:val="22"/>
        </w:rPr>
        <w:t>EDUCATION</w:t>
      </w:r>
    </w:p>
    <w:p>
      <w:pPr>
        <w:spacing w:before="0" w:after="20"/>
      </w:pPr>
      <w:r>
        <w:rPr>
          <w:sz w:val="20"/>
        </w:rPr>
        <w:t>BS Information Technology, The Islamia University of Bahawalpur</w:t>
      </w:r>
    </w:p>
    <w:p>
      <w:pPr>
        <w:spacing w:before="0" w:after="20"/>
      </w:pPr>
      <w:r>
        <w:rPr>
          <w:sz w:val="20"/>
        </w:rPr>
        <w:t>Feb 2018 – Feb 2022</w:t>
      </w:r>
    </w:p>
    <w:p>
      <w:pPr>
        <w:spacing w:before="160" w:after="40"/>
      </w:pPr>
      <w:r>
        <w:rPr>
          <w:b/>
          <w:color w:val="1A56DB"/>
          <w:sz w:val="22"/>
        </w:rPr>
        <w:t>GPA: 3.32 / 4.00</w:t>
      </w:r>
    </w:p>
    <w:p/>
    <w:p>
      <w:pPr>
        <w:spacing w:before="160" w:after="40"/>
      </w:pPr>
      <w:r>
        <w:rPr>
          <w:b/>
          <w:color w:val="1A56DB"/>
          <w:sz w:val="22"/>
        </w:rPr>
        <w:t>SKILLS</w:t>
      </w:r>
    </w:p>
    <w:p>
      <w:pPr>
        <w:spacing w:before="0" w:after="20"/>
      </w:pPr>
      <w:r>
        <w:rPr>
          <w:sz w:val="20"/>
        </w:rPr>
        <w:t>- Python, Django, Django REST Framework (DRF), FastAPI</w:t>
      </w:r>
    </w:p>
    <w:p>
      <w:pPr>
        <w:spacing w:before="0" w:after="20"/>
      </w:pPr>
      <w:r>
        <w:rPr>
          <w:sz w:val="20"/>
        </w:rPr>
        <w:t>- API Development, AI Integrations, Agentic AI, LLM Tooling</w:t>
      </w:r>
    </w:p>
    <w:p>
      <w:pPr>
        <w:spacing w:before="0" w:after="20"/>
      </w:pPr>
      <w:r>
        <w:rPr>
          <w:sz w:val="20"/>
        </w:rPr>
        <w:t>- Docker, AWS (EC2, S3, ECR, Lambda)</w:t>
      </w:r>
    </w:p>
    <w:p>
      <w:pPr>
        <w:spacing w:before="0" w:after="20"/>
      </w:pPr>
      <w:r>
        <w:rPr>
          <w:sz w:val="20"/>
        </w:rPr>
        <w:t>- PostgreSQL, SQLite, Redis</w:t>
      </w:r>
    </w:p>
    <w:p>
      <w:pPr>
        <w:spacing w:before="0" w:after="20"/>
      </w:pPr>
      <w:r>
        <w:rPr>
          <w:sz w:val="20"/>
        </w:rPr>
        <w:t>- Git, BitBucket</w:t>
      </w:r>
    </w:p>
    <w:p>
      <w:pPr>
        <w:spacing w:before="0" w:after="20"/>
      </w:pPr>
      <w:r>
        <w:rPr>
          <w:sz w:val="20"/>
        </w:rPr>
        <w:t>- CI/CD (GitHub Actions)</w:t>
      </w:r>
    </w:p>
    <w:p>
      <w:pPr>
        <w:spacing w:before="0" w:after="20"/>
      </w:pPr>
      <w:r>
        <w:rPr>
          <w:sz w:val="20"/>
        </w:rPr>
        <w:t>- English Proficiency: B2</w:t>
      </w:r>
    </w:p>
    <w:p/>
    <w:p>
      <w:pPr>
        <w:spacing w:before="160" w:after="40"/>
      </w:pPr>
      <w:r>
        <w:rPr>
          <w:b/>
          <w:color w:val="1A56DB"/>
          <w:sz w:val="22"/>
        </w:rPr>
        <w:t>EXPERIENCE</w:t>
      </w:r>
    </w:p>
    <w:p/>
    <w:p>
      <w:pPr>
        <w:spacing w:before="0" w:after="20"/>
      </w:pPr>
      <w:r>
        <w:rPr>
          <w:sz w:val="20"/>
        </w:rPr>
        <w:t>Software Engineer</w:t>
      </w:r>
    </w:p>
    <w:p>
      <w:pPr>
        <w:spacing w:before="0" w:after="20"/>
      </w:pPr>
      <w:r>
        <w:rPr>
          <w:sz w:val="20"/>
        </w:rPr>
        <w:t>Apr 2025 – Present</w:t>
      </w:r>
    </w:p>
    <w:p>
      <w:pPr>
        <w:spacing w:before="0" w:after="20"/>
      </w:pPr>
      <w:r>
        <w:rPr>
          <w:sz w:val="20"/>
        </w:rPr>
        <w:t>InvoZone</w:t>
      </w:r>
    </w:p>
    <w:p>
      <w:pPr>
        <w:spacing w:before="0" w:after="20"/>
      </w:pPr>
      <w:r>
        <w:rPr>
          <w:sz w:val="20"/>
        </w:rPr>
        <w:t>- Designed and implemented robust backend systems using Python and FastAPI, optimizing API response times.</w:t>
      </w:r>
    </w:p>
    <w:p>
      <w:pPr>
        <w:spacing w:before="0" w:after="20"/>
      </w:pPr>
      <w:r>
        <w:rPr>
          <w:sz w:val="20"/>
        </w:rPr>
        <w:t>- Integrated AI models ensuring secure and efficient data interactions.</w:t>
      </w:r>
    </w:p>
    <w:p>
      <w:pPr>
        <w:spacing w:before="0" w:after="20"/>
      </w:pPr>
      <w:r>
        <w:rPr>
          <w:sz w:val="20"/>
        </w:rPr>
        <w:t>- Led demos and sprint reviews, aligning technical solutions with client goals.</w:t>
      </w:r>
    </w:p>
    <w:p>
      <w:pPr>
        <w:spacing w:before="0" w:after="20"/>
      </w:pPr>
      <w:r>
        <w:rPr>
          <w:sz w:val="20"/>
        </w:rPr>
        <w:t>- Enhanced system scalability and reliability to support increased data demands.</w:t>
      </w:r>
    </w:p>
    <w:p/>
    <w:p>
      <w:pPr>
        <w:spacing w:before="0" w:after="20"/>
      </w:pPr>
      <w:r>
        <w:rPr>
          <w:sz w:val="20"/>
        </w:rPr>
        <w:t>Backend Engineer</w:t>
      </w:r>
    </w:p>
    <w:p>
      <w:pPr>
        <w:spacing w:before="0" w:after="20"/>
      </w:pPr>
      <w:r>
        <w:rPr>
          <w:sz w:val="20"/>
        </w:rPr>
        <w:t>Nov 2022 – Mar 2025</w:t>
      </w:r>
    </w:p>
    <w:p>
      <w:pPr>
        <w:spacing w:before="0" w:after="20"/>
      </w:pPr>
      <w:r>
        <w:rPr>
          <w:sz w:val="20"/>
        </w:rPr>
        <w:t>Beyond Eris Solutions</w:t>
      </w:r>
    </w:p>
    <w:p>
      <w:pPr>
        <w:spacing w:before="0" w:after="20"/>
      </w:pPr>
      <w:r>
        <w:rPr>
          <w:sz w:val="20"/>
        </w:rPr>
        <w:t>- Developed and maintained scalable APIs using Django and DRF, following Agile methodologies.</w:t>
      </w:r>
    </w:p>
    <w:p>
      <w:pPr>
        <w:spacing w:before="0" w:after="20"/>
      </w:pPr>
      <w:r>
        <w:rPr>
          <w:sz w:val="20"/>
        </w:rPr>
        <w:t>- Collaborated with frontend teams to deliver comprehensive API solutions.</w:t>
      </w:r>
    </w:p>
    <w:p>
      <w:pPr>
        <w:spacing w:before="0" w:after="20"/>
      </w:pPr>
      <w:r>
        <w:rPr>
          <w:sz w:val="20"/>
        </w:rPr>
        <w:t>- Promoted best practices in code quality, performance, and security.</w:t>
      </w:r>
    </w:p>
    <w:p>
      <w:pPr>
        <w:spacing w:before="0" w:after="20"/>
      </w:pPr>
      <w:r>
        <w:rPr>
          <w:sz w:val="20"/>
        </w:rPr>
        <w:t>- Optimized system performance, significantly reducing API response times.</w:t>
      </w:r>
    </w:p>
    <w:p/>
    <w:p>
      <w:pPr>
        <w:spacing w:before="0" w:after="20"/>
      </w:pPr>
      <w:r>
        <w:rPr>
          <w:sz w:val="20"/>
        </w:rPr>
        <w:t>Python / Django Developer</w:t>
      </w:r>
    </w:p>
    <w:p>
      <w:pPr>
        <w:spacing w:before="0" w:after="20"/>
      </w:pPr>
      <w:r>
        <w:rPr>
          <w:sz w:val="20"/>
        </w:rPr>
        <w:t>Feb 2021 – Oct 2022</w:t>
      </w:r>
    </w:p>
    <w:p>
      <w:pPr>
        <w:spacing w:before="0" w:after="20"/>
      </w:pPr>
      <w:r>
        <w:rPr>
          <w:sz w:val="20"/>
        </w:rPr>
        <w:t>Enigmatix Pvt. Ltd.</w:t>
      </w:r>
    </w:p>
    <w:p>
      <w:pPr>
        <w:spacing w:before="0" w:after="20"/>
      </w:pPr>
      <w:r>
        <w:rPr>
          <w:sz w:val="20"/>
        </w:rPr>
        <w:t>- Built and maintained backend systems using Django and DRF, focusing on performance optimization.</w:t>
      </w:r>
    </w:p>
    <w:p>
      <w:pPr>
        <w:spacing w:before="0" w:after="20"/>
      </w:pPr>
      <w:r>
        <w:rPr>
          <w:sz w:val="20"/>
        </w:rPr>
        <w:t>- Collaborated across teams to deliver integrated API solutions.</w:t>
      </w:r>
    </w:p>
    <w:p>
      <w:pPr>
        <w:spacing w:before="0" w:after="20"/>
      </w:pPr>
      <w:r>
        <w:rPr>
          <w:sz w:val="20"/>
        </w:rPr>
        <w:t>- Participated in Agile practices, ensuring timely project deliveries.</w:t>
      </w:r>
    </w:p>
    <w:p/>
    <w:p>
      <w:pPr>
        <w:spacing w:before="160" w:after="40"/>
      </w:pPr>
      <w:r>
        <w:rPr>
          <w:b/>
          <w:color w:val="1A56DB"/>
          <w:sz w:val="22"/>
        </w:rPr>
        <w:t>PROJECTS</w:t>
      </w:r>
    </w:p>
    <w:p/>
    <w:p>
      <w:pPr>
        <w:spacing w:before="0" w:after="20"/>
      </w:pPr>
      <w:r>
        <w:rPr>
          <w:sz w:val="20"/>
        </w:rPr>
        <w:t>Fastyr AI</w:t>
      </w:r>
    </w:p>
    <w:p>
      <w:pPr>
        <w:spacing w:before="0" w:after="20"/>
      </w:pPr>
      <w:r>
        <w:rPr>
          <w:sz w:val="20"/>
        </w:rPr>
        <w:t>- Developed an autonomous AI agent platform, creating secure and scalable REST APIs for domain-specific tasks.</w:t>
      </w:r>
    </w:p>
    <w:p>
      <w:pPr>
        <w:spacing w:before="0" w:after="20"/>
      </w:pPr>
      <w:r>
        <w:rPr>
          <w:sz w:val="20"/>
        </w:rPr>
        <w:t>- Overcame integration challenges with Composio MCP servers, building a customized third-party integration layer.</w:t>
      </w:r>
    </w:p>
    <w:p/>
    <w:p>
      <w:pPr>
        <w:spacing w:before="0" w:after="20"/>
      </w:pPr>
      <w:r>
        <w:rPr>
          <w:sz w:val="20"/>
        </w:rPr>
        <w:t>Mailead - InvoZone</w:t>
      </w:r>
    </w:p>
    <w:p>
      <w:pPr>
        <w:spacing w:before="0" w:after="20"/>
      </w:pPr>
      <w:r>
        <w:rPr>
          <w:sz w:val="20"/>
        </w:rPr>
        <w:t>- Enhanced email marketing platform performance, optimizing campaign scheduling and system throughput.</w:t>
      </w:r>
    </w:p>
    <w:p>
      <w:pPr>
        <w:spacing w:before="0" w:after="20"/>
      </w:pPr>
      <w:r>
        <w:rPr>
          <w:sz w:val="20"/>
        </w:rPr>
        <w:t>- Secured APIs, safeguarding user data and improving reliability.</w:t>
      </w:r>
    </w:p>
    <w:p/>
    <w:p>
      <w:pPr>
        <w:spacing w:before="0" w:after="20"/>
      </w:pPr>
      <w:r>
        <w:rPr>
          <w:sz w:val="20"/>
        </w:rPr>
        <w:t>Luxury Explorers ERP - Beyond Eris Solutions</w:t>
      </w:r>
    </w:p>
    <w:p>
      <w:pPr>
        <w:spacing w:before="0" w:after="20"/>
      </w:pPr>
      <w:r>
        <w:rPr>
          <w:sz w:val="20"/>
        </w:rPr>
        <w:t>- Implemented customized ERP solutions, streamlining processes and ensuring compliance with UAE regulations.</w:t>
      </w:r>
    </w:p>
    <w:p/>
    <w:p>
      <w:pPr>
        <w:spacing w:before="160" w:after="40"/>
      </w:pPr>
      <w:r>
        <w:rPr>
          <w:b/>
          <w:color w:val="1A56DB"/>
          <w:sz w:val="22"/>
        </w:rPr>
        <w:t>LEADERSHIP</w:t>
      </w:r>
    </w:p>
    <w:p>
      <w:pPr>
        <w:spacing w:before="0" w:after="20"/>
      </w:pPr>
      <w:r>
        <w:rPr>
          <w:sz w:val="20"/>
        </w:rPr>
        <w:t>- Led a team of 3 backend developers, mentoring junior developers and promoting skill development.</w:t>
      </w:r>
    </w:p>
    <w:p/>
    <w:p>
      <w:pPr>
        <w:spacing w:before="160" w:after="40"/>
      </w:pPr>
      <w:r>
        <w:rPr>
          <w:b/>
          <w:color w:val="1A56DB"/>
          <w:sz w:val="22"/>
        </w:rPr>
        <w:t>LANGUAGES</w:t>
      </w:r>
    </w:p>
    <w:p>
      <w:pPr>
        <w:spacing w:before="0" w:after="20"/>
      </w:pPr>
      <w:r>
        <w:rPr>
          <w:sz w:val="20"/>
        </w:rPr>
        <w:t>- English</w:t>
      </w:r>
    </w:p>
    <w:p>
      <w:pPr>
        <w:spacing w:before="0" w:after="20"/>
      </w:pPr>
      <w:r>
        <w:rPr>
          <w:sz w:val="20"/>
        </w:rPr>
        <w:t>- Urdu</w:t>
      </w:r>
    </w:p>
    <w:p>
      <w:r>
        <w:t>────────────────────────────────────────────────────────────────────────────────</w:t>
      </w:r>
    </w:p>
    <w:p>
      <w:r>
        <w:rPr>
          <w:color w:val="888888"/>
          <w:sz w:val="18"/>
        </w:rPr>
        <w:t>Job URL: https://www.linkedin.com/jobs/view/4399253345</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