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Software Engineer (Python, AWS)  ·  Confidential Jobs  ·  Generated 2026-04-09</w:t>
      </w:r>
    </w:p>
    <w:p>
      <w:r>
        <w:t>────────────────────────────────────────────────────────────────────────────────</w:t>
      </w:r>
    </w:p>
    <w:p>
      <w:pPr>
        <w:spacing w:before="160" w:after="40"/>
      </w:pPr>
      <w:r>
        <w:rPr>
          <w:b/>
          <w:color w:val="1A56DB"/>
          <w:sz w:val="22"/>
        </w:rPr>
        <w:t>ABDUL REHMAN SOHAIL</w:t>
      </w:r>
    </w:p>
    <w:p>
      <w:pPr>
        <w:spacing w:before="0" w:after="20"/>
      </w:pPr>
      <w:r>
        <w:rPr>
          <w:sz w:val="20"/>
        </w:rPr>
        <w:t>+92 333 3430018 ⋄ abdulrehmansohail786@gmail.com</w:t>
      </w:r>
    </w:p>
    <w:p>
      <w:pPr>
        <w:spacing w:before="0" w:after="20"/>
      </w:pPr>
      <w:r>
        <w:rPr>
          <w:sz w:val="20"/>
        </w:rPr>
        <w:t>linkedin.com/in/abdulrehmans0hai1 ⋄ github.com/abdulrehmansohail</w:t>
      </w:r>
    </w:p>
    <w:p/>
    <w:p>
      <w:pPr>
        <w:spacing w:before="160" w:after="40"/>
      </w:pPr>
      <w:r>
        <w:rPr>
          <w:b/>
          <w:color w:val="1A56DB"/>
          <w:sz w:val="22"/>
        </w:rPr>
        <w:t>SUMMARY</w:t>
      </w:r>
    </w:p>
    <w:p>
      <w:pPr>
        <w:spacing w:before="0" w:after="20"/>
      </w:pPr>
      <w:r>
        <w:rPr>
          <w:sz w:val="20"/>
        </w:rPr>
        <w:t>Autonomous Python Backend Developer with 4 years of experience in Django and Django REST Framework, specializing in AI integrations and API development. Proven track record of building and maintaining scalable cloud infrastructure on AWS, optimizing data pipelines, and delivering AI-powered solutions. Seeking a remote role in tech startups or e-commerce companies to leverage my skills in agentic AI, LLM tooling, and backend infrastructure.</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w:t>
      </w:r>
    </w:p>
    <w:p>
      <w:pPr>
        <w:spacing w:before="0" w:after="20"/>
      </w:pPr>
      <w:r>
        <w:rPr>
          <w:sz w:val="20"/>
        </w:rPr>
        <w:t>- AWS (EC2, S3, Lambda, ECS)</w:t>
      </w:r>
    </w:p>
    <w:p>
      <w:pPr>
        <w:spacing w:before="0" w:after="20"/>
      </w:pPr>
      <w:r>
        <w:rPr>
          <w:sz w:val="20"/>
        </w:rPr>
        <w:t>- PostgreSQL, SQL, Redis</w:t>
      </w:r>
    </w:p>
    <w:p>
      <w:pPr>
        <w:spacing w:before="0" w:after="20"/>
      </w:pPr>
      <w:r>
        <w:rPr>
          <w:sz w:val="20"/>
        </w:rPr>
        <w:t>- FastAPI, TypeScript, React, Node.js</w:t>
      </w:r>
    </w:p>
    <w:p>
      <w:pPr>
        <w:spacing w:before="0" w:after="20"/>
      </w:pPr>
      <w:r>
        <w:rPr>
          <w:sz w:val="20"/>
        </w:rPr>
        <w:t>- Docker, Git, BitBucket</w:t>
      </w:r>
    </w:p>
    <w:p>
      <w:pPr>
        <w:spacing w:before="0" w:after="20"/>
      </w:pPr>
      <w:r>
        <w:rPr>
          <w:sz w:val="20"/>
        </w:rPr>
        <w:t>- API Development, AI Integrations, LLM Tooling</w:t>
      </w:r>
    </w:p>
    <w:p>
      <w:pPr>
        <w:spacing w:before="0" w:after="20"/>
      </w:pPr>
      <w:r>
        <w:rPr>
          <w:sz w:val="20"/>
        </w:rPr>
        <w:t>- Communication, Team Player, Adaptability</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Built and maintained backend infrastructure using Python and FastAPI, optimizing data pipelines and API response times.</w:t>
      </w:r>
    </w:p>
    <w:p>
      <w:pPr>
        <w:spacing w:before="0" w:after="20"/>
      </w:pPr>
      <w:r>
        <w:rPr>
          <w:sz w:val="20"/>
        </w:rPr>
        <w:t>- Configured and operated AWS services including EC2, S3, and Lambda to ensure resilient and production-grade cloud solutions.</w:t>
      </w:r>
    </w:p>
    <w:p>
      <w:pPr>
        <w:spacing w:before="0" w:after="20"/>
      </w:pPr>
      <w:r>
        <w:rPr>
          <w:sz w:val="20"/>
        </w:rPr>
        <w:t>- Collaborated directly with clients, leading demos and providing production support, enhancing client trust and satisfaction.</w:t>
      </w:r>
    </w:p>
    <w:p>
      <w:pPr>
        <w:spacing w:before="0" w:after="20"/>
      </w:pPr>
      <w:r>
        <w:rPr>
          <w:sz w:val="20"/>
        </w:rPr>
        <w:t>- Designed scalable systems that support AI-powered pipelines, delivering outcomes efficiently.</w:t>
      </w:r>
    </w:p>
    <w:p>
      <w:pPr>
        <w:spacing w:before="0" w:after="20"/>
      </w:pPr>
      <w:r>
        <w:rPr>
          <w:sz w:val="20"/>
        </w:rPr>
        <w:t>- Improved system reliability and scalability to meet growing data demands.</w:t>
      </w:r>
    </w:p>
    <w:p/>
    <w:p>
      <w:pPr>
        <w:spacing w:before="0" w:after="20"/>
      </w:pPr>
      <w:r>
        <w:rPr>
          <w:sz w:val="20"/>
        </w:rPr>
        <w:t>Backend Engineer</w:t>
      </w:r>
    </w:p>
    <w:p>
      <w:pPr>
        <w:spacing w:before="0" w:after="20"/>
      </w:pPr>
      <w:r>
        <w:rPr>
          <w:sz w:val="20"/>
        </w:rPr>
        <w:t>Beyond Eris Solutions</w:t>
      </w:r>
    </w:p>
    <w:p>
      <w:pPr>
        <w:spacing w:before="0" w:after="20"/>
      </w:pPr>
      <w:r>
        <w:rPr>
          <w:sz w:val="20"/>
        </w:rPr>
        <w:t>Nov 2022 – March 2025</w:t>
      </w:r>
    </w:p>
    <w:p>
      <w:pPr>
        <w:spacing w:before="0" w:after="20"/>
      </w:pPr>
      <w:r>
        <w:rPr>
          <w:sz w:val="20"/>
        </w:rPr>
        <w:t>- Developed and maintained backend systems using Python, Django, and DRF, focusing on data pipeline reliability and performance.</w:t>
      </w:r>
    </w:p>
    <w:p>
      <w:pPr>
        <w:spacing w:before="0" w:after="20"/>
      </w:pPr>
      <w:r>
        <w:rPr>
          <w:sz w:val="20"/>
        </w:rPr>
        <w:t>- Collaborated with frontend teams to design and deliver robust APIs, enhancing full-stack contributions.</w:t>
      </w:r>
    </w:p>
    <w:p>
      <w:pPr>
        <w:spacing w:before="0" w:after="20"/>
      </w:pPr>
      <w:r>
        <w:rPr>
          <w:sz w:val="20"/>
        </w:rPr>
        <w:t>- Optimized SQL queries and database performance on PostgreSQL to support real-world workloads.</w:t>
      </w:r>
    </w:p>
    <w:p>
      <w:pPr>
        <w:spacing w:before="0" w:after="20"/>
      </w:pPr>
      <w:r>
        <w:rPr>
          <w:sz w:val="20"/>
        </w:rPr>
        <w:t>- Engaged in client-facing collaborations, translating technical solutions for non-technical stakeholders.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Developed scalable backend solutions using Django and DRF, contributing to cross-functional teams with React and Node.js.</w:t>
      </w:r>
    </w:p>
    <w:p>
      <w:pPr>
        <w:spacing w:before="0" w:after="20"/>
      </w:pPr>
      <w:r>
        <w:rPr>
          <w:sz w:val="20"/>
        </w:rPr>
        <w:t>- Led the development of an autonomous AI agent platform, integrating external services like Gmail and Trello.</w:t>
      </w:r>
    </w:p>
    <w:p>
      <w:pPr>
        <w:spacing w:before="0" w:after="20"/>
      </w:pPr>
      <w:r>
        <w:rPr>
          <w:sz w:val="20"/>
        </w:rPr>
        <w:t>- Implemented secure authentication mechanisms for AI model access, ensuring data protection and controlled interactions.</w:t>
      </w:r>
    </w:p>
    <w:p/>
    <w:p>
      <w:pPr>
        <w:spacing w:before="160" w:after="40"/>
      </w:pPr>
      <w:r>
        <w:rPr>
          <w:b/>
          <w:color w:val="1A56DB"/>
          <w:sz w:val="22"/>
        </w:rPr>
        <w:t>PROJECTS</w:t>
      </w:r>
    </w:p>
    <w:p/>
    <w:p>
      <w:pPr>
        <w:spacing w:before="0" w:after="20"/>
      </w:pPr>
      <w:r>
        <w:rPr>
          <w:sz w:val="20"/>
        </w:rPr>
        <w:t>Fastyr AI</w:t>
      </w:r>
    </w:p>
    <w:p>
      <w:pPr>
        <w:spacing w:before="0" w:after="20"/>
      </w:pPr>
      <w:r>
        <w:rPr>
          <w:sz w:val="20"/>
        </w:rPr>
        <w:t>- Sole backend engineer for an autonomous AI agent platform, delivering a secure and scalable MVP with REST APIs for domain-specific agents.</w:t>
      </w:r>
    </w:p>
    <w:p>
      <w:pPr>
        <w:spacing w:before="0" w:after="20"/>
      </w:pPr>
      <w:r>
        <w:rPr>
          <w:sz w:val="20"/>
        </w:rPr>
        <w:t>- Overcame integration challenges with Composio MCP servers and built a customized third-party integration layer.</w:t>
      </w:r>
    </w:p>
    <w:p/>
    <w:p>
      <w:pPr>
        <w:spacing w:before="0" w:after="20"/>
      </w:pPr>
      <w:r>
        <w:rPr>
          <w:sz w:val="20"/>
        </w:rPr>
        <w:t>Mailead - InvoZone</w:t>
      </w:r>
    </w:p>
    <w:p>
      <w:pPr>
        <w:spacing w:before="0" w:after="20"/>
      </w:pPr>
      <w:r>
        <w:rPr>
          <w:sz w:val="20"/>
        </w:rPr>
        <w:t>- Optimized email marketing platform using Python, FastAPI, and AWS, improving system throughput and securing APIs.</w:t>
      </w:r>
    </w:p>
    <w:p/>
    <w:p>
      <w:pPr>
        <w:spacing w:before="0" w:after="20"/>
      </w:pPr>
      <w:r>
        <w:rPr>
          <w:sz w:val="20"/>
        </w:rPr>
        <w:t>Luxury Explorers ERP - Beyond Eris Solutions</w:t>
      </w:r>
    </w:p>
    <w:p>
      <w:pPr>
        <w:spacing w:before="0" w:after="20"/>
      </w:pPr>
      <w:r>
        <w:rPr>
          <w:sz w:val="20"/>
        </w:rPr>
        <w:t>- Implemented a customized ERP system with REST APIs, streamlining processes and automating financial reporting for UAE-based businesses.</w:t>
      </w:r>
    </w:p>
    <w:p/>
    <w:p>
      <w:pPr>
        <w:spacing w:before="160" w:after="40"/>
      </w:pPr>
      <w:r>
        <w:rPr>
          <w:b/>
          <w:color w:val="1A56DB"/>
          <w:sz w:val="22"/>
        </w:rPr>
        <w:t>LEADERSHIP</w:t>
      </w:r>
    </w:p>
    <w:p>
      <w:pPr>
        <w:spacing w:before="0" w:after="20"/>
      </w:pPr>
      <w:r>
        <w:rPr>
          <w:sz w:val="20"/>
        </w:rPr>
        <w:t>- Led a team of 3 backend developers, mentoring and training junior Python developers.</w:t>
      </w:r>
    </w:p>
    <w:p/>
    <w:p>
      <w:pPr>
        <w:spacing w:before="160" w:after="40"/>
      </w:pPr>
      <w:r>
        <w:rPr>
          <w:b/>
          <w:color w:val="1A56DB"/>
          <w:sz w:val="22"/>
        </w:rPr>
        <w:t>LANGUAGES</w:t>
      </w:r>
    </w:p>
    <w:p>
      <w:pPr>
        <w:spacing w:before="0" w:after="20"/>
      </w:pPr>
      <w:r>
        <w:rPr>
          <w:sz w:val="20"/>
        </w:rPr>
        <w:t>- English, Urdu</w:t>
      </w:r>
    </w:p>
    <w:p>
      <w:r>
        <w:t>────────────────────────────────────────────────────────────────────────────────</w:t>
      </w:r>
    </w:p>
    <w:p>
      <w:r>
        <w:rPr>
          <w:color w:val="888888"/>
          <w:sz w:val="18"/>
        </w:rPr>
        <w:t>Job URL: https://www.linkedin.com/jobs/view/4394483787</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