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Full Stack Engineer  ·  MeeBoss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</w:t>
      </w:r>
    </w:p>
    <w:p>
      <w:pPr>
        <w:spacing w:before="0" w:after="20"/>
      </w:pPr>
      <w:r>
        <w:rPr>
          <w:sz w:val="20"/>
        </w:rPr>
        <w:t>abdulrehmansohail786@gmail.com</w:t>
      </w:r>
    </w:p>
    <w:p>
      <w:pPr>
        <w:spacing w:before="0" w:after="20"/>
      </w:pPr>
      <w:r>
        <w:rPr>
          <w:sz w:val="20"/>
        </w:rPr>
        <w:t>linkedin.com/in/abdulrehmans0hai1</w:t>
      </w:r>
    </w:p>
    <w:p>
      <w:pPr>
        <w:spacing w:before="0" w:after="20"/>
      </w:pPr>
      <w:r>
        <w:rPr>
          <w:sz w:val="20"/>
        </w:rPr>
        <w:t>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Python Backend Developer with 4 years of experience in Django and Django REST Framework, specializing in AI integrations and API development. Proven track record in building scalable backend systems and collaborating with cross-functional teams. Eager to leverage expertise in AI/LLM-powered functionalities and system architecture to drive innovation at mission-driven startups and e-commerce companies.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</w:t>
      </w:r>
    </w:p>
    <w:p>
      <w:pPr>
        <w:spacing w:before="160" w:after="40"/>
      </w:pPr>
      <w:r>
        <w:rPr>
          <w:b/>
          <w:color w:val="1A56DB"/>
          <w:sz w:val="22"/>
        </w:rPr>
        <w:t>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Backend Frameworks: Django, Django REST Framework (DRF), FastAPI</w:t>
      </w:r>
    </w:p>
    <w:p>
      <w:pPr>
        <w:spacing w:before="0" w:after="20"/>
      </w:pPr>
      <w:r>
        <w:rPr>
          <w:sz w:val="20"/>
        </w:rPr>
        <w:t>Programming Languages: Python, JavaScript</w:t>
      </w:r>
    </w:p>
    <w:p>
      <w:pPr>
        <w:spacing w:before="0" w:after="20"/>
      </w:pPr>
      <w:r>
        <w:rPr>
          <w:sz w:val="20"/>
        </w:rPr>
        <w:t>AI/ML: AI integrations, LLM tooling</w:t>
      </w:r>
    </w:p>
    <w:p>
      <w:pPr>
        <w:spacing w:before="0" w:after="20"/>
      </w:pPr>
      <w:r>
        <w:rPr>
          <w:sz w:val="20"/>
        </w:rPr>
        <w:t>Databases: PostgreSQL, SQLite, Redis</w:t>
      </w:r>
    </w:p>
    <w:p>
      <w:pPr>
        <w:spacing w:before="0" w:after="20"/>
      </w:pPr>
      <w:r>
        <w:rPr>
          <w:sz w:val="20"/>
        </w:rPr>
        <w:t>Cloud / DevOps: AWS (EC2, S3, ECR, Lambda), Docker</w:t>
      </w:r>
    </w:p>
    <w:p>
      <w:pPr>
        <w:spacing w:before="0" w:after="20"/>
      </w:pPr>
      <w:r>
        <w:rPr>
          <w:sz w:val="20"/>
        </w:rPr>
        <w:t>Tools: Celery, Cron Jobs</w:t>
      </w:r>
    </w:p>
    <w:p>
      <w:pPr>
        <w:spacing w:before="0" w:after="20"/>
      </w:pPr>
      <w:r>
        <w:rPr>
          <w:sz w:val="20"/>
        </w:rPr>
        <w:t>Version Control: Git, BitBucket</w:t>
      </w:r>
    </w:p>
    <w:p>
      <w:pPr>
        <w:spacing w:before="0" w:after="20"/>
      </w:pPr>
      <w:r>
        <w:rPr>
          <w:sz w:val="20"/>
        </w:rPr>
        <w:t>Soft Skills: Team Player, Communication, Adaptable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</w:t>
      </w:r>
    </w:p>
    <w:p>
      <w:pPr>
        <w:spacing w:before="0" w:after="20"/>
      </w:pPr>
      <w:r>
        <w:rPr>
          <w:sz w:val="20"/>
        </w:rPr>
        <w:t>Apr 2025 – Present</w:t>
      </w:r>
    </w:p>
    <w:p>
      <w:pPr>
        <w:spacing w:before="0" w:after="20"/>
      </w:pPr>
      <w:r>
        <w:rPr>
          <w:sz w:val="20"/>
        </w:rPr>
        <w:t>- Designed and implemented backend services with Python and FastAPI, enhancing system performance and reliability.</w:t>
      </w:r>
    </w:p>
    <w:p>
      <w:pPr>
        <w:spacing w:before="0" w:after="20"/>
      </w:pPr>
      <w:r>
        <w:rPr>
          <w:sz w:val="20"/>
        </w:rPr>
        <w:t>- Integrated AI-driven solutions to optimize user experience and streamline operations.</w:t>
      </w:r>
    </w:p>
    <w:p>
      <w:pPr>
        <w:spacing w:before="0" w:after="20"/>
      </w:pPr>
      <w:r>
        <w:rPr>
          <w:sz w:val="20"/>
        </w:rPr>
        <w:t>- Led technical discussions and aligned solutions with stakeholder goals, supporting long-term product strategy.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</w:t>
      </w:r>
    </w:p>
    <w:p>
      <w:pPr>
        <w:spacing w:before="0" w:after="20"/>
      </w:pPr>
      <w:r>
        <w:rPr>
          <w:sz w:val="20"/>
        </w:rPr>
        <w:t>Nov 2022 – March 2025</w:t>
      </w:r>
    </w:p>
    <w:p>
      <w:pPr>
        <w:spacing w:before="0" w:after="20"/>
      </w:pPr>
      <w:r>
        <w:rPr>
          <w:sz w:val="20"/>
        </w:rPr>
        <w:t>- Developed and maintained scalable APIs using Django and DRF, contributing to agile product development cycles.</w:t>
      </w:r>
    </w:p>
    <w:p>
      <w:pPr>
        <w:spacing w:before="0" w:after="20"/>
      </w:pPr>
      <w:r>
        <w:rPr>
          <w:sz w:val="20"/>
        </w:rPr>
        <w:t>- Collaborated with frontend developers to design AI/LLM-powered functionalities.</w:t>
      </w:r>
    </w:p>
    <w:p>
      <w:pPr>
        <w:spacing w:before="0" w:after="20"/>
      </w:pPr>
      <w:r>
        <w:rPr>
          <w:sz w:val="20"/>
        </w:rPr>
        <w:t>- Enhanced system performance, significantly reducing API response times and improving reliability.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</w:t>
      </w:r>
    </w:p>
    <w:p>
      <w:pPr>
        <w:spacing w:before="0" w:after="20"/>
      </w:pPr>
      <w:r>
        <w:rPr>
          <w:sz w:val="20"/>
        </w:rPr>
        <w:t>Feb 2021 – Oct 2022</w:t>
      </w:r>
    </w:p>
    <w:p>
      <w:pPr>
        <w:spacing w:before="0" w:after="20"/>
      </w:pPr>
      <w:r>
        <w:rPr>
          <w:sz w:val="20"/>
        </w:rPr>
        <w:t>- Built and maintained backend systems using Django and DRF, focusing on AI integrations and API development.</w:t>
      </w:r>
    </w:p>
    <w:p>
      <w:pPr>
        <w:spacing w:before="0" w:after="20"/>
      </w:pPr>
      <w:r>
        <w:rPr>
          <w:sz w:val="20"/>
        </w:rPr>
        <w:t>- Collaborated with cross-functional teams to deliver high-quality AI-driven products.</w:t>
      </w:r>
    </w:p>
    <w:p>
      <w:pPr>
        <w:spacing w:before="0" w:after="20"/>
      </w:pPr>
      <w:r>
        <w:rPr>
          <w:sz w:val="20"/>
        </w:rPr>
        <w:t>- Managed projects using agile methodologies, ensuring timely and efficient delivery.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Developed an autonomous AI agent platform, delivering secure and scalable MVPs with REST APIs for domain-specific agents.</w:t>
      </w:r>
    </w:p>
    <w:p>
      <w:pPr>
        <w:spacing w:before="0" w:after="20"/>
      </w:pPr>
      <w:r>
        <w:rPr>
          <w:sz w:val="20"/>
        </w:rPr>
        <w:t>- Overcame integration challenges with Composio MCP servers, enhancing AI model access security.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Optimized email marketing platform, improving system throughput and securing APIs to protect user data.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customized ERP solutions with REST APIs, automating financial reporting and data analysis.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developers, mentoring and guiding them in best practices and technical skills.</w:t>
      </w:r>
    </w:p>
    <w:p>
      <w:pPr>
        <w:spacing w:before="0" w:after="20"/>
      </w:pPr>
      <w:r>
        <w:rPr>
          <w:sz w:val="20"/>
        </w:rPr>
        <w:t>- Trained 2 junior Python developers, fostering a collaborative and growth-oriented environment.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English,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https://www.linkedin.com/jobs/view/4399482690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