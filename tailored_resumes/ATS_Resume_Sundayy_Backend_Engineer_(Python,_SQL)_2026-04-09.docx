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88888"/>
          <w:sz w:val="20"/>
        </w:rPr>
        <w:t>ATS-Tailored Resume</w:t>
      </w:r>
    </w:p>
    <w:p>
      <w:pPr>
        <w:jc w:val="center"/>
      </w:pPr>
      <w:r>
        <w:rPr>
          <w:color w:val="AAAAAA"/>
          <w:sz w:val="18"/>
        </w:rPr>
        <w:t>Backend Engineer (Python, SQL)  ·  Sundayy  ·  Generated 2026-04-09</w:t>
      </w:r>
    </w:p>
    <w:p>
      <w:r>
        <w:t>────────────────────────────────────────────────────────────────────────────────</w:t>
      </w:r>
    </w:p>
    <w:p>
      <w:pPr>
        <w:spacing w:before="160" w:after="40"/>
      </w:pPr>
      <w:r>
        <w:rPr>
          <w:b/>
          <w:color w:val="1A56DB"/>
          <w:sz w:val="22"/>
        </w:rPr>
        <w:t>ABDUL REHMAN SOHAIL</w:t>
      </w:r>
    </w:p>
    <w:p>
      <w:pPr>
        <w:spacing w:before="0" w:after="20"/>
      </w:pPr>
      <w:r>
        <w:rPr>
          <w:sz w:val="20"/>
        </w:rPr>
        <w:t>abdulrehmansohail786@gmail.com ⋄ linkedin.com/in/abdulrehmans0hai1 ⋄ github.com/abdulrehmansohail</w:t>
      </w:r>
    </w:p>
    <w:p/>
    <w:p>
      <w:pPr>
        <w:spacing w:before="160" w:after="40"/>
      </w:pPr>
      <w:r>
        <w:rPr>
          <w:b/>
          <w:color w:val="1A56DB"/>
          <w:sz w:val="22"/>
        </w:rPr>
        <w:t>SUMMARY</w:t>
      </w:r>
    </w:p>
    <w:p>
      <w:pPr>
        <w:spacing w:before="0" w:after="20"/>
      </w:pPr>
      <w:r>
        <w:rPr>
          <w:sz w:val="20"/>
        </w:rPr>
        <w:t>Dynamic Backend Engineer with 4 years of experience in Python, Django, and Django REST Framework. Proven track record in designing and developing scalable API solutions and optimizing system performance. Passionate about privacy, security, and building user-centric solutions. Seeking to leverage expertise in AI integrations and API development for innovative privacy-focused mobile products in a remote role.</w:t>
      </w:r>
    </w:p>
    <w:p/>
    <w:p>
      <w:pPr>
        <w:spacing w:before="160" w:after="40"/>
      </w:pPr>
      <w:r>
        <w:rPr>
          <w:b/>
          <w:color w:val="1A56DB"/>
          <w:sz w:val="22"/>
        </w:rPr>
        <w:t>EDUCATION</w:t>
      </w:r>
    </w:p>
    <w:p>
      <w:pPr>
        <w:spacing w:before="0" w:after="20"/>
      </w:pPr>
      <w:r>
        <w:rPr>
          <w:sz w:val="20"/>
        </w:rPr>
        <w:t>BS Information Technology, The Islamia University of Bahawalpur</w:t>
      </w:r>
    </w:p>
    <w:p>
      <w:pPr>
        <w:spacing w:before="0" w:after="20"/>
      </w:pPr>
      <w:r>
        <w:rPr>
          <w:sz w:val="20"/>
        </w:rPr>
        <w:t>Feb 2018 – Feb 2022</w:t>
      </w:r>
    </w:p>
    <w:p>
      <w:pPr>
        <w:spacing w:before="160" w:after="40"/>
      </w:pPr>
      <w:r>
        <w:rPr>
          <w:b/>
          <w:color w:val="1A56DB"/>
          <w:sz w:val="22"/>
        </w:rPr>
        <w:t>GPA: 3.32 / 4.00</w:t>
      </w:r>
    </w:p>
    <w:p/>
    <w:p>
      <w:pPr>
        <w:spacing w:before="160" w:after="40"/>
      </w:pPr>
      <w:r>
        <w:rPr>
          <w:b/>
          <w:color w:val="1A56DB"/>
          <w:sz w:val="22"/>
        </w:rPr>
        <w:t>SKILLS</w:t>
      </w:r>
    </w:p>
    <w:p>
      <w:pPr>
        <w:spacing w:before="0" w:after="20"/>
      </w:pPr>
      <w:r>
        <w:rPr>
          <w:sz w:val="20"/>
        </w:rPr>
        <w:t>- Python, Django, Django REST Framework (DRF), FastAPI</w:t>
      </w:r>
    </w:p>
    <w:p>
      <w:pPr>
        <w:spacing w:before="0" w:after="20"/>
      </w:pPr>
      <w:r>
        <w:rPr>
          <w:sz w:val="20"/>
        </w:rPr>
        <w:t>- API Development, AI Integrations, Agentic AI, LLM Tooling</w:t>
      </w:r>
    </w:p>
    <w:p>
      <w:pPr>
        <w:spacing w:before="0" w:after="20"/>
      </w:pPr>
      <w:r>
        <w:rPr>
          <w:sz w:val="20"/>
        </w:rPr>
        <w:t>- PostgreSQL, SQLite, Redis</w:t>
      </w:r>
    </w:p>
    <w:p>
      <w:pPr>
        <w:spacing w:before="0" w:after="20"/>
      </w:pPr>
      <w:r>
        <w:rPr>
          <w:sz w:val="20"/>
        </w:rPr>
        <w:t>- Docker, AWS (EC2, S3, ECR, Lambda)</w:t>
      </w:r>
    </w:p>
    <w:p>
      <w:pPr>
        <w:spacing w:before="0" w:after="20"/>
      </w:pPr>
      <w:r>
        <w:rPr>
          <w:sz w:val="20"/>
        </w:rPr>
        <w:t>- Git, BitBucket</w:t>
      </w:r>
    </w:p>
    <w:p>
      <w:pPr>
        <w:spacing w:before="0" w:after="20"/>
      </w:pPr>
      <w:r>
        <w:rPr>
          <w:sz w:val="20"/>
        </w:rPr>
        <w:t>- Team Player, Communication, Adaptable</w:t>
      </w:r>
    </w:p>
    <w:p/>
    <w:p>
      <w:pPr>
        <w:spacing w:before="160" w:after="40"/>
      </w:pPr>
      <w:r>
        <w:rPr>
          <w:b/>
          <w:color w:val="1A56DB"/>
          <w:sz w:val="22"/>
        </w:rPr>
        <w:t>EXPERIENCE</w:t>
      </w:r>
    </w:p>
    <w:p/>
    <w:p>
      <w:pPr>
        <w:spacing w:before="0" w:after="20"/>
      </w:pPr>
      <w:r>
        <w:rPr>
          <w:sz w:val="20"/>
        </w:rPr>
        <w:t>Software Engineer</w:t>
      </w:r>
    </w:p>
    <w:p>
      <w:pPr>
        <w:spacing w:before="0" w:after="20"/>
      </w:pPr>
      <w:r>
        <w:rPr>
          <w:sz w:val="20"/>
        </w:rPr>
        <w:t>InvoZone</w:t>
      </w:r>
    </w:p>
    <w:p>
      <w:pPr>
        <w:spacing w:before="0" w:after="20"/>
      </w:pPr>
      <w:r>
        <w:rPr>
          <w:sz w:val="20"/>
        </w:rPr>
        <w:t>Apr 2025 – Present</w:t>
      </w:r>
    </w:p>
    <w:p>
      <w:pPr>
        <w:spacing w:before="0" w:after="20"/>
      </w:pPr>
      <w:r>
        <w:rPr>
          <w:sz w:val="20"/>
        </w:rPr>
        <w:t>- Designed and implemented scalable API solutions using Python, FastAPI, and AWS, enhancing system performance and reliability.</w:t>
      </w:r>
    </w:p>
    <w:p>
      <w:pPr>
        <w:spacing w:before="0" w:after="20"/>
      </w:pPr>
      <w:r>
        <w:rPr>
          <w:sz w:val="20"/>
        </w:rPr>
        <w:t>- Collaborated with product and design teams to align technical solutions with strategic goals, optimizing security protocols and API response times.</w:t>
      </w:r>
    </w:p>
    <w:p>
      <w:pPr>
        <w:spacing w:before="0" w:after="20"/>
      </w:pPr>
      <w:r>
        <w:rPr>
          <w:sz w:val="20"/>
        </w:rPr>
        <w:t>- Led demos and sprint reviews, ensuring high-quality deliverables and client satisfaction.</w:t>
      </w:r>
    </w:p>
    <w:p/>
    <w:p>
      <w:pPr>
        <w:spacing w:before="0" w:after="20"/>
      </w:pPr>
      <w:r>
        <w:rPr>
          <w:sz w:val="20"/>
        </w:rPr>
        <w:t>Backend Engineer</w:t>
      </w:r>
    </w:p>
    <w:p>
      <w:pPr>
        <w:spacing w:before="0" w:after="20"/>
      </w:pPr>
      <w:r>
        <w:rPr>
          <w:sz w:val="20"/>
        </w:rPr>
        <w:t>Beyond Eris Solutions</w:t>
      </w:r>
    </w:p>
    <w:p>
      <w:pPr>
        <w:spacing w:before="0" w:after="20"/>
      </w:pPr>
      <w:r>
        <w:rPr>
          <w:sz w:val="20"/>
        </w:rPr>
        <w:t>Nov 2022 – Mar 2025</w:t>
      </w:r>
    </w:p>
    <w:p>
      <w:pPr>
        <w:spacing w:before="0" w:after="20"/>
      </w:pPr>
      <w:r>
        <w:rPr>
          <w:sz w:val="20"/>
        </w:rPr>
        <w:t>- Developed and maintained backend systems using Python, Django, and DRF, focusing on security and scalability.</w:t>
      </w:r>
    </w:p>
    <w:p>
      <w:pPr>
        <w:spacing w:before="0" w:after="20"/>
      </w:pPr>
      <w:r>
        <w:rPr>
          <w:sz w:val="20"/>
        </w:rPr>
        <w:t>- Optimized system performance, reducing API response times significantly.</w:t>
      </w:r>
    </w:p>
    <w:p>
      <w:pPr>
        <w:spacing w:before="0" w:after="20"/>
      </w:pPr>
      <w:r>
        <w:rPr>
          <w:sz w:val="20"/>
        </w:rPr>
        <w:t>- Participated in code reviews and documentation, contributing to open-source projects and promoting best practices.</w:t>
      </w:r>
    </w:p>
    <w:p/>
    <w:p>
      <w:pPr>
        <w:spacing w:before="0" w:after="20"/>
      </w:pPr>
      <w:r>
        <w:rPr>
          <w:sz w:val="20"/>
        </w:rPr>
        <w:t>Python / Django Developer</w:t>
      </w:r>
    </w:p>
    <w:p>
      <w:pPr>
        <w:spacing w:before="0" w:after="20"/>
      </w:pPr>
      <w:r>
        <w:rPr>
          <w:sz w:val="20"/>
        </w:rPr>
        <w:t>Enigmatix Pvt. Ltd.</w:t>
      </w:r>
    </w:p>
    <w:p>
      <w:pPr>
        <w:spacing w:before="0" w:after="20"/>
      </w:pPr>
      <w:r>
        <w:rPr>
          <w:sz w:val="20"/>
        </w:rPr>
        <w:t>Feb 2021 – Oct 2022</w:t>
      </w:r>
    </w:p>
    <w:p>
      <w:pPr>
        <w:spacing w:before="0" w:after="20"/>
      </w:pPr>
      <w:r>
        <w:rPr>
          <w:sz w:val="20"/>
        </w:rPr>
        <w:t>- Built and maintained backend systems with Django and DRF, improving API response times and security measures.</w:t>
      </w:r>
    </w:p>
    <w:p>
      <w:pPr>
        <w:spacing w:before="0" w:after="20"/>
      </w:pPr>
      <w:r>
        <w:rPr>
          <w:sz w:val="20"/>
        </w:rPr>
        <w:t>- Collaborated in cross-functional teams to deliver user-centric solutions, integrating email/social authentication and secure data handling.</w:t>
      </w:r>
    </w:p>
    <w:p/>
    <w:p>
      <w:pPr>
        <w:spacing w:before="160" w:after="40"/>
      </w:pPr>
      <w:r>
        <w:rPr>
          <w:b/>
          <w:color w:val="1A56DB"/>
          <w:sz w:val="22"/>
        </w:rPr>
        <w:t>PROJECTS</w:t>
      </w:r>
    </w:p>
    <w:p/>
    <w:p>
      <w:pPr>
        <w:spacing w:before="0" w:after="20"/>
      </w:pPr>
      <w:r>
        <w:rPr>
          <w:sz w:val="20"/>
        </w:rPr>
        <w:t>Fastyr AI</w:t>
      </w:r>
    </w:p>
    <w:p>
      <w:pPr>
        <w:spacing w:before="0" w:after="20"/>
      </w:pPr>
      <w:r>
        <w:rPr>
          <w:sz w:val="20"/>
        </w:rPr>
        <w:t>- Developed an autonomous AI agent platform, designing REST APIs for domain-specific agents and integrating external services like Gmail and Slack.</w:t>
      </w:r>
    </w:p>
    <w:p/>
    <w:p>
      <w:pPr>
        <w:spacing w:before="0" w:after="20"/>
      </w:pPr>
      <w:r>
        <w:rPr>
          <w:sz w:val="20"/>
        </w:rPr>
        <w:t>Mailead - InvoZone</w:t>
      </w:r>
    </w:p>
    <w:p>
      <w:pPr>
        <w:spacing w:before="0" w:after="20"/>
      </w:pPr>
      <w:r>
        <w:rPr>
          <w:sz w:val="20"/>
        </w:rPr>
        <w:t>- Enhanced an email marketing platform, optimizing campaign scheduling and securing exposed APIs, improving system throughput and security.</w:t>
      </w:r>
    </w:p>
    <w:p/>
    <w:p>
      <w:pPr>
        <w:spacing w:before="0" w:after="20"/>
      </w:pPr>
      <w:r>
        <w:rPr>
          <w:sz w:val="20"/>
        </w:rPr>
        <w:t>Luxury Explorers ERP - Beyond Eris Solutions</w:t>
      </w:r>
    </w:p>
    <w:p>
      <w:pPr>
        <w:spacing w:before="0" w:after="20"/>
      </w:pPr>
      <w:r>
        <w:rPr>
          <w:sz w:val="20"/>
        </w:rPr>
        <w:t>- Implemented a customized ERP system with REST APIs, automating financial reporting and ensuring compliance with UAE regulations.</w:t>
      </w:r>
    </w:p>
    <w:p/>
    <w:p>
      <w:pPr>
        <w:spacing w:before="160" w:after="40"/>
      </w:pPr>
      <w:r>
        <w:rPr>
          <w:b/>
          <w:color w:val="1A56DB"/>
          <w:sz w:val="22"/>
        </w:rPr>
        <w:t>LEADERSHIP</w:t>
      </w:r>
    </w:p>
    <w:p>
      <w:pPr>
        <w:spacing w:before="0" w:after="20"/>
      </w:pPr>
      <w:r>
        <w:rPr>
          <w:sz w:val="20"/>
        </w:rPr>
        <w:t>- Led a team of 3 backend developers, mentoring and guiding them in best practices and performance optimization.</w:t>
      </w:r>
    </w:p>
    <w:p>
      <w:pPr>
        <w:spacing w:before="0" w:after="20"/>
      </w:pPr>
      <w:r>
        <w:rPr>
          <w:sz w:val="20"/>
        </w:rPr>
        <w:t>- Trained 2 junior Python developers, fostering a collaborative and innovative work environment.</w:t>
      </w:r>
    </w:p>
    <w:p/>
    <w:p>
      <w:pPr>
        <w:spacing w:before="160" w:after="40"/>
      </w:pPr>
      <w:r>
        <w:rPr>
          <w:b/>
          <w:color w:val="1A56DB"/>
          <w:sz w:val="22"/>
        </w:rPr>
        <w:t>LANGUAGES</w:t>
      </w:r>
    </w:p>
    <w:p>
      <w:pPr>
        <w:spacing w:before="0" w:after="20"/>
      </w:pPr>
      <w:r>
        <w:rPr>
          <w:sz w:val="20"/>
        </w:rPr>
        <w:t>- English</w:t>
      </w:r>
    </w:p>
    <w:p>
      <w:pPr>
        <w:spacing w:before="0" w:after="20"/>
      </w:pPr>
      <w:r>
        <w:rPr>
          <w:sz w:val="20"/>
        </w:rPr>
        <w:t>- Urdu</w:t>
      </w:r>
    </w:p>
    <w:p>
      <w:r>
        <w:t>────────────────────────────────────────────────────────────────────────────────</w:t>
      </w:r>
    </w:p>
    <w:p>
      <w:r>
        <w:rPr>
          <w:color w:val="888888"/>
          <w:sz w:val="18"/>
        </w:rPr>
        <w:t>Job URL: https://www.linkedin.com/jobs/view/4399243537</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