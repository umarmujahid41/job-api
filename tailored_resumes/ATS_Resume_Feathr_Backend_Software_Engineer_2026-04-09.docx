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Backend Software Engineer  ·  Feathr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
      <w:pPr>
        <w:spacing w:before="160" w:after="40"/>
      </w:pPr>
      <w:r>
        <w:rPr>
          <w:b/>
          <w:color w:val="1A56DB"/>
          <w:sz w:val="22"/>
        </w:rPr>
        <w:t>SUMMARY</w:t>
      </w:r>
    </w:p>
    <w:p>
      <w:pPr>
        <w:spacing w:before="0" w:after="20"/>
      </w:pPr>
      <w:r>
        <w:rPr>
          <w:sz w:val="20"/>
        </w:rPr>
        <w:t>Dynamic Backend Software Engineer with 4 years of experience in Python, Django, and Django REST Framework. Proven expertise in developing scalable SaaS platforms and API solutions. Passionate about integrating AI and machine learning to enhance software capabilities. Seeking to leverage my skills in a remote role at Feathr, contributing to the advancement of nonprofit marketing platforms with a focus on AI integrations and API development.</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Programming Languages: Python, JavaScript, HTML, CSS</w:t>
      </w:r>
    </w:p>
    <w:p>
      <w:pPr>
        <w:spacing w:before="0" w:after="20"/>
      </w:pPr>
      <w:r>
        <w:rPr>
          <w:sz w:val="20"/>
        </w:rPr>
        <w:t>- Backend Frameworks: Django, Django REST Framework (DRF), FastAPI</w:t>
      </w:r>
    </w:p>
    <w:p>
      <w:pPr>
        <w:spacing w:before="0" w:after="20"/>
      </w:pPr>
      <w:r>
        <w:rPr>
          <w:sz w:val="20"/>
        </w:rPr>
        <w:t>- AI &amp; ML Tools: AI integrations, LLM tooling</w:t>
      </w:r>
    </w:p>
    <w:p>
      <w:pPr>
        <w:spacing w:before="0" w:after="20"/>
      </w:pPr>
      <w:r>
        <w:rPr>
          <w:sz w:val="20"/>
        </w:rPr>
        <w:t>- Databases: PostgreSQL, Redis, SQLite</w:t>
      </w:r>
    </w:p>
    <w:p>
      <w:pPr>
        <w:spacing w:before="0" w:after="20"/>
      </w:pPr>
      <w:r>
        <w:rPr>
          <w:sz w:val="20"/>
        </w:rPr>
        <w:t>- Cloud / DevOps: AWS (EC2, S3, ECR, Lambda), Docker</w:t>
      </w:r>
    </w:p>
    <w:p>
      <w:pPr>
        <w:spacing w:before="0" w:after="20"/>
      </w:pPr>
      <w:r>
        <w:rPr>
          <w:sz w:val="20"/>
        </w:rPr>
        <w:t>- Tools: Celery, Git, BitBucket</w:t>
      </w:r>
    </w:p>
    <w:p>
      <w:pPr>
        <w:spacing w:before="0" w:after="20"/>
      </w:pPr>
      <w:r>
        <w:rPr>
          <w:sz w:val="20"/>
        </w:rPr>
        <w:t>- Soft Skills: Team Player, Communication, Adaptability</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backend features using Python and FastAPI, enhancing system performance and API response times.</w:t>
      </w:r>
    </w:p>
    <w:p>
      <w:pPr>
        <w:spacing w:before="0" w:after="20"/>
      </w:pPr>
      <w:r>
        <w:rPr>
          <w:sz w:val="20"/>
        </w:rPr>
        <w:t>- Integrated AWS services to ensure scalability and reliability for growing user demands.</w:t>
      </w:r>
    </w:p>
    <w:p>
      <w:pPr>
        <w:spacing w:before="0" w:after="20"/>
      </w:pPr>
      <w:r>
        <w:rPr>
          <w:sz w:val="20"/>
        </w:rPr>
        <w:t>- Collaborated with clients to align technical solutions with stakeholder goals.</w:t>
      </w:r>
    </w:p>
    <w:p/>
    <w:p>
      <w:pPr>
        <w:spacing w:before="0" w:after="20"/>
      </w:pPr>
      <w:r>
        <w:rPr>
          <w:sz w:val="20"/>
        </w:rPr>
        <w:t>Backend Engineer</w:t>
      </w:r>
    </w:p>
    <w:p>
      <w:pPr>
        <w:spacing w:before="0" w:after="20"/>
      </w:pPr>
      <w:r>
        <w:rPr>
          <w:sz w:val="20"/>
        </w:rPr>
        <w:t>Beyond Eris Solutions</w:t>
      </w:r>
    </w:p>
    <w:p>
      <w:pPr>
        <w:spacing w:before="0" w:after="20"/>
      </w:pPr>
      <w:r>
        <w:rPr>
          <w:sz w:val="20"/>
        </w:rPr>
        <w:t>Nov 2022 – Mar 2025</w:t>
      </w:r>
    </w:p>
    <w:p>
      <w:pPr>
        <w:spacing w:before="0" w:after="20"/>
      </w:pPr>
      <w:r>
        <w:rPr>
          <w:sz w:val="20"/>
        </w:rPr>
        <w:t>- Developed and maintained scalable API solutions using Django and DRF, following Agile methodologies.</w:t>
      </w:r>
    </w:p>
    <w:p>
      <w:pPr>
        <w:spacing w:before="0" w:after="20"/>
      </w:pPr>
      <w:r>
        <w:rPr>
          <w:sz w:val="20"/>
        </w:rPr>
        <w:t>- Collaborated with frontend developers to design APIs, improving system performance and security.</w:t>
      </w:r>
    </w:p>
    <w:p>
      <w:pPr>
        <w:spacing w:before="0" w:after="20"/>
      </w:pPr>
      <w:r>
        <w:rPr>
          <w:sz w:val="20"/>
        </w:rPr>
        <w:t>- Optimized system performance, significantly reducing API response times.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Built and maintained products using Django and DRF, integrating AI tools and external services.</w:t>
      </w:r>
    </w:p>
    <w:p>
      <w:pPr>
        <w:spacing w:before="0" w:after="20"/>
      </w:pPr>
      <w:r>
        <w:rPr>
          <w:sz w:val="20"/>
        </w:rPr>
        <w:t>- Managed projects with Agile practices, ensuring timely delivery and high-quality code.</w:t>
      </w:r>
    </w:p>
    <w:p>
      <w:pPr>
        <w:spacing w:before="0" w:after="20"/>
      </w:pPr>
      <w:r>
        <w:rPr>
          <w:sz w:val="20"/>
        </w:rPr>
        <w:t>- Enhanced API response times and implemented secure authentication mechanisms.</w:t>
      </w:r>
    </w:p>
    <w:p/>
    <w:p>
      <w:pPr>
        <w:spacing w:before="160" w:after="40"/>
      </w:pPr>
      <w:r>
        <w:rPr>
          <w:b/>
          <w:color w:val="1A56DB"/>
          <w:sz w:val="22"/>
        </w:rPr>
        <w:t>PROJECTS</w:t>
      </w:r>
    </w:p>
    <w:p/>
    <w:p>
      <w:pPr>
        <w:spacing w:before="0" w:after="20"/>
      </w:pPr>
      <w:r>
        <w:rPr>
          <w:sz w:val="20"/>
        </w:rPr>
        <w:t>Fastyr AI</w:t>
      </w:r>
    </w:p>
    <w:p>
      <w:pPr>
        <w:spacing w:before="0" w:after="20"/>
      </w:pPr>
      <w:r>
        <w:rPr>
          <w:sz w:val="20"/>
        </w:rPr>
        <w:t>- Developed an autonomous AI agent platform, designing REST APIs for domain-specific agents.</w:t>
      </w:r>
    </w:p>
    <w:p>
      <w:pPr>
        <w:spacing w:before="0" w:after="20"/>
      </w:pPr>
      <w:r>
        <w:rPr>
          <w:sz w:val="20"/>
        </w:rPr>
        <w:t>- Integrated external services like Gmail and Trello, delivering a secure and scalable MVP.</w:t>
      </w:r>
    </w:p>
    <w:p/>
    <w:p>
      <w:pPr>
        <w:spacing w:before="0" w:after="20"/>
      </w:pPr>
      <w:r>
        <w:rPr>
          <w:sz w:val="20"/>
        </w:rPr>
        <w:t>Mailead - InvoZone</w:t>
      </w:r>
    </w:p>
    <w:p>
      <w:pPr>
        <w:spacing w:before="0" w:after="20"/>
      </w:pPr>
      <w:r>
        <w:rPr>
          <w:sz w:val="20"/>
        </w:rPr>
        <w:t>- Optimized email marketing platform using Python, FastAPI, and AWS, enhancing campaign reliability.</w:t>
      </w:r>
    </w:p>
    <w:p>
      <w:pPr>
        <w:spacing w:before="0" w:after="20"/>
      </w:pPr>
      <w:r>
        <w:rPr>
          <w:sz w:val="20"/>
        </w:rPr>
        <w:t>- Improved system throughput and resolved major security risks by securing exposed APIs.</w:t>
      </w:r>
    </w:p>
    <w:p/>
    <w:p>
      <w:pPr>
        <w:spacing w:before="0" w:after="20"/>
      </w:pPr>
      <w:r>
        <w:rPr>
          <w:sz w:val="20"/>
        </w:rPr>
        <w:t>Luxury Explorers ERP - Beyond Eris Solutions</w:t>
      </w:r>
    </w:p>
    <w:p>
      <w:pPr>
        <w:spacing w:before="0" w:after="20"/>
      </w:pPr>
      <w:r>
        <w:rPr>
          <w:sz w:val="20"/>
        </w:rPr>
        <w:t>- Implemented a customized ERP with REST APIs, streamlining leave management and payroll processes.</w:t>
      </w:r>
    </w:p>
    <w:p/>
    <w:p>
      <w:pPr>
        <w:spacing w:before="160" w:after="40"/>
      </w:pPr>
      <w:r>
        <w:rPr>
          <w:b/>
          <w:color w:val="1A56DB"/>
          <w:sz w:val="22"/>
        </w:rPr>
        <w:t>LEADERSHIP</w:t>
      </w:r>
    </w:p>
    <w:p>
      <w:pPr>
        <w:spacing w:before="0" w:after="20"/>
      </w:pPr>
      <w:r>
        <w:rPr>
          <w:sz w:val="20"/>
        </w:rPr>
        <w:t>- Led a team of 3 backend developers, mentoring and training junior Python developers.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https://www.linkedin.com/jobs/view/4399445593</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