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Python Backend Developer with TELECOM DOMAIN EXP  ·  Jobs via Dice  ·  Generated 2026-04-09</w:t>
      </w:r>
    </w:p>
    <w:p>
      <w:r>
        <w:t>────────────────────────────────────────────────────────────────────────────────</w:t>
      </w:r>
    </w:p>
    <w:p>
      <w:pPr>
        <w:spacing w:before="160" w:after="40"/>
      </w:pPr>
      <w:r>
        <w:rPr>
          <w:b/>
          <w:color w:val="1A56DB"/>
          <w:sz w:val="22"/>
        </w:rPr>
        <w:t>ABDUL REHMAN SOHAIL</w:t>
      </w:r>
    </w:p>
    <w:p>
      <w:pPr>
        <w:spacing w:before="0" w:after="20"/>
      </w:pPr>
      <w:r>
        <w:rPr>
          <w:sz w:val="20"/>
        </w:rPr>
        <w:t>+92 333 3430018</w:t>
      </w:r>
    </w:p>
    <w:p>
      <w:pPr>
        <w:spacing w:before="0" w:after="20"/>
      </w:pPr>
      <w:r>
        <w:rPr>
          <w:sz w:val="20"/>
        </w:rPr>
        <w:t>abdulrehmansohail786@gmail.com</w:t>
      </w:r>
    </w:p>
    <w:p>
      <w:pPr>
        <w:spacing w:before="0" w:after="20"/>
      </w:pPr>
      <w:r>
        <w:rPr>
          <w:sz w:val="20"/>
        </w:rPr>
        <w:t>linkedin.com/in/abdulrehmans0hai1</w:t>
      </w:r>
    </w:p>
    <w:p>
      <w:pPr>
        <w:spacing w:before="0" w:after="20"/>
      </w:pPr>
      <w:r>
        <w:rPr>
          <w:sz w:val="20"/>
        </w:rPr>
        <w:t>github.com/abdulrehmansohail</w:t>
      </w:r>
    </w:p>
    <w:p/>
    <w:p>
      <w:pPr>
        <w:spacing w:before="160" w:after="40"/>
      </w:pPr>
      <w:r>
        <w:rPr>
          <w:b/>
          <w:color w:val="1A56DB"/>
          <w:sz w:val="22"/>
        </w:rPr>
        <w:t>SUMMARY</w:t>
      </w:r>
    </w:p>
    <w:p>
      <w:pPr>
        <w:spacing w:before="0" w:after="20"/>
      </w:pPr>
      <w:r>
        <w:rPr>
          <w:sz w:val="20"/>
        </w:rPr>
        <w:t>Dynamic Python Backend Developer with 4 years of experience specializing in Django and Django REST Framework. Proven expertise in API development, async programming, and FastAPI. Adept at integrating AI solutions and optimizing backend systems for tech startups and e-commerce platforms. Seeking a remote role to leverage skills in AI integrations, agentic AI, LLM tooling, and API development for innovative tech solutions.</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FastAPI, Django, Django REST Framework</w:t>
      </w:r>
    </w:p>
    <w:p>
      <w:pPr>
        <w:spacing w:before="0" w:after="20"/>
      </w:pPr>
      <w:r>
        <w:rPr>
          <w:sz w:val="20"/>
        </w:rPr>
        <w:t>- Async Programming, API Integrations</w:t>
      </w:r>
    </w:p>
    <w:p>
      <w:pPr>
        <w:spacing w:before="0" w:after="20"/>
      </w:pPr>
      <w:r>
        <w:rPr>
          <w:sz w:val="20"/>
        </w:rPr>
        <w:t>- SQL, PostgreSQL, SQLite, Redis</w:t>
      </w:r>
    </w:p>
    <w:p>
      <w:pPr>
        <w:spacing w:before="0" w:after="20"/>
      </w:pPr>
      <w:r>
        <w:rPr>
          <w:sz w:val="20"/>
        </w:rPr>
        <w:t>- Pydantic, Testing Frameworks</w:t>
      </w:r>
    </w:p>
    <w:p>
      <w:pPr>
        <w:spacing w:before="0" w:after="20"/>
      </w:pPr>
      <w:r>
        <w:rPr>
          <w:sz w:val="20"/>
        </w:rPr>
        <w:t>- Docker, AWS (EC2, S3, ECR, Lambda)</w:t>
      </w:r>
    </w:p>
    <w:p>
      <w:pPr>
        <w:spacing w:before="0" w:after="20"/>
      </w:pPr>
      <w:r>
        <w:rPr>
          <w:sz w:val="20"/>
        </w:rPr>
        <w:t>- Git, BitBucket</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new features using Python and FastAPI, enhancing API integrations.</w:t>
      </w:r>
    </w:p>
    <w:p>
      <w:pPr>
        <w:spacing w:before="0" w:after="20"/>
      </w:pPr>
      <w:r>
        <w:rPr>
          <w:sz w:val="20"/>
        </w:rPr>
        <w:t>- Optimized system performance and API response times through code refactoring and async programming.</w:t>
      </w:r>
    </w:p>
    <w:p>
      <w:pPr>
        <w:spacing w:before="0" w:after="20"/>
      </w:pPr>
      <w:r>
        <w:rPr>
          <w:sz w:val="20"/>
        </w:rPr>
        <w:t>- Improved scalability and reliability of backend services using AWS, supporting growing user demands.</w:t>
      </w:r>
    </w:p>
    <w:p/>
    <w:p>
      <w:pPr>
        <w:spacing w:before="0" w:after="20"/>
      </w:pPr>
      <w:r>
        <w:rPr>
          <w:sz w:val="20"/>
        </w:rPr>
        <w:t>Backend Engineer</w:t>
      </w:r>
    </w:p>
    <w:p>
      <w:pPr>
        <w:spacing w:before="0" w:after="20"/>
      </w:pPr>
      <w:r>
        <w:rPr>
          <w:sz w:val="20"/>
        </w:rPr>
        <w:t>Beyond Eris Solutions</w:t>
      </w:r>
    </w:p>
    <w:p>
      <w:pPr>
        <w:spacing w:before="0" w:after="20"/>
      </w:pPr>
      <w:r>
        <w:rPr>
          <w:sz w:val="20"/>
        </w:rPr>
        <w:t>Nov 2022 – Mar 2025</w:t>
      </w:r>
    </w:p>
    <w:p>
      <w:pPr>
        <w:spacing w:before="0" w:after="20"/>
      </w:pPr>
      <w:r>
        <w:rPr>
          <w:sz w:val="20"/>
        </w:rPr>
        <w:t>- Developed and maintained products using Django and Django REST Framework, focusing on API integrations.</w:t>
      </w:r>
    </w:p>
    <w:p>
      <w:pPr>
        <w:spacing w:before="0" w:after="20"/>
      </w:pPr>
      <w:r>
        <w:rPr>
          <w:sz w:val="20"/>
        </w:rPr>
        <w:t>- Collaborated with frontend developers to design and deliver robust APIs.</w:t>
      </w:r>
    </w:p>
    <w:p>
      <w:pPr>
        <w:spacing w:before="0" w:after="20"/>
      </w:pPr>
      <w:r>
        <w:rPr>
          <w:sz w:val="20"/>
        </w:rPr>
        <w:t>- Promoted best practices for code quality and performance, significantly reducing API response times.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Built and maintained backend systems using Django, DRF, and async programming.</w:t>
      </w:r>
    </w:p>
    <w:p>
      <w:pPr>
        <w:spacing w:before="0" w:after="20"/>
      </w:pPr>
      <w:r>
        <w:rPr>
          <w:sz w:val="20"/>
        </w:rPr>
        <w:t>- Collaborated on cross-functional teams to deliver scalable API solutions.</w:t>
      </w:r>
    </w:p>
    <w:p>
      <w:pPr>
        <w:spacing w:before="0" w:after="20"/>
      </w:pPr>
      <w:r>
        <w:rPr>
          <w:sz w:val="20"/>
        </w:rPr>
        <w:t>- Integrated email/social authentication and automated verification processes.</w:t>
      </w:r>
    </w:p>
    <w:p/>
    <w:p>
      <w:pPr>
        <w:spacing w:before="160" w:after="40"/>
      </w:pPr>
      <w:r>
        <w:rPr>
          <w:b/>
          <w:color w:val="1A56DB"/>
          <w:sz w:val="22"/>
        </w:rPr>
        <w:t>PROJECTS</w:t>
      </w:r>
    </w:p>
    <w:p/>
    <w:p>
      <w:pPr>
        <w:spacing w:before="0" w:after="20"/>
      </w:pPr>
      <w:r>
        <w:rPr>
          <w:sz w:val="20"/>
        </w:rPr>
        <w:t>Fastyr AI</w:t>
      </w:r>
    </w:p>
    <w:p>
      <w:pPr>
        <w:spacing w:before="0" w:after="20"/>
      </w:pPr>
      <w:r>
        <w:rPr>
          <w:sz w:val="20"/>
        </w:rPr>
        <w:t>- Sole backend engineer for an autonomous AI agent platform, delivering secure and scalable REST APIs.</w:t>
      </w:r>
    </w:p>
    <w:p>
      <w:pPr>
        <w:spacing w:before="0" w:after="20"/>
      </w:pPr>
      <w:r>
        <w:rPr>
          <w:sz w:val="20"/>
        </w:rPr>
        <w:t>- Overcame integration challenges with Composio MCP servers, enhancing AI model access and data protection.</w:t>
      </w:r>
    </w:p>
    <w:p/>
    <w:p>
      <w:pPr>
        <w:spacing w:before="0" w:after="20"/>
      </w:pPr>
      <w:r>
        <w:rPr>
          <w:sz w:val="20"/>
        </w:rPr>
        <w:t>Mailead - InvoZone</w:t>
      </w:r>
    </w:p>
    <w:p>
      <w:pPr>
        <w:spacing w:before="0" w:after="20"/>
      </w:pPr>
      <w:r>
        <w:rPr>
          <w:sz w:val="20"/>
        </w:rPr>
        <w:t>- Optimized email marketing platform using Python, FastAPI, and AWS, increasing throughput and security.</w:t>
      </w:r>
    </w:p>
    <w:p/>
    <w:p>
      <w:pPr>
        <w:spacing w:before="0" w:after="20"/>
      </w:pPr>
      <w:r>
        <w:rPr>
          <w:sz w:val="20"/>
        </w:rPr>
        <w:t>Luxury Explorers ERP - Beyond Eris Solutions</w:t>
      </w:r>
    </w:p>
    <w:p>
      <w:pPr>
        <w:spacing w:before="0" w:after="20"/>
      </w:pPr>
      <w:r>
        <w:rPr>
          <w:sz w:val="20"/>
        </w:rPr>
        <w:t>- Developed REST APIs for a customized ERP, automating financial reporting and data analysis.</w:t>
      </w:r>
    </w:p>
    <w:p/>
    <w:p>
      <w:pPr>
        <w:spacing w:before="0" w:after="20"/>
      </w:pPr>
      <w:r>
        <w:rPr>
          <w:sz w:val="20"/>
        </w:rPr>
        <w:t>Washland - Beyond Eris Solutions</w:t>
      </w:r>
    </w:p>
    <w:p>
      <w:pPr>
        <w:spacing w:before="0" w:after="20"/>
      </w:pPr>
      <w:r>
        <w:rPr>
          <w:sz w:val="20"/>
        </w:rPr>
        <w:t>- Implemented scalable API solutions and automated report generation for financial processes.</w:t>
      </w:r>
    </w:p>
    <w:p/>
    <w:p>
      <w:pPr>
        <w:spacing w:before="160" w:after="40"/>
      </w:pPr>
      <w:r>
        <w:rPr>
          <w:b/>
          <w:color w:val="1A56DB"/>
          <w:sz w:val="22"/>
        </w:rPr>
        <w:t>LEADERSHIP</w:t>
      </w:r>
    </w:p>
    <w:p>
      <w:pPr>
        <w:spacing w:before="0" w:after="20"/>
      </w:pPr>
      <w:r>
        <w:rPr>
          <w:sz w:val="20"/>
        </w:rPr>
        <w:t>- Led a team of 3 backend developers, mentoring and training junior Python developers.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https://www.linkedin.com/jobs/view/4396339708</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