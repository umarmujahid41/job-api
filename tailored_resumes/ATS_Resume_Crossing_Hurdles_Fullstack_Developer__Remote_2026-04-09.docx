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Fullstack Developer | Remote  ·  Crossing Hurdles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Backend Developer with 4 years of experience in Python and Django REST Framework, seeking a Fullstack Developer role to leverage expertise in scalable API development, AI integrations, and performance optimizations. Proven track record in delivering high-quality, maintainable code and collaborating with cross-functional teams. Eager to contribute to tech startups and e-commerce companies with a focus on AI-driven workflows and LLM tooling.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FastAPI, Django, Django REST Framework</w:t>
      </w:r>
    </w:p>
    <w:p>
      <w:pPr>
        <w:spacing w:before="0" w:after="20"/>
      </w:pPr>
      <w:r>
        <w:rPr>
          <w:sz w:val="20"/>
        </w:rPr>
        <w:t>- React, Next.js, TypeScript</w:t>
      </w:r>
    </w:p>
    <w:p>
      <w:pPr>
        <w:spacing w:before="0" w:after="20"/>
      </w:pPr>
      <w:r>
        <w:rPr>
          <w:sz w:val="20"/>
        </w:rPr>
        <w:t>- SQL, PostgreSQL, SQLite, Redis</w:t>
      </w:r>
    </w:p>
    <w:p>
      <w:pPr>
        <w:spacing w:before="0" w:after="20"/>
      </w:pPr>
      <w:r>
        <w:rPr>
          <w:sz w:val="20"/>
        </w:rPr>
        <w:t>- API Development, AI Integrations, LLM Tooling</w:t>
      </w:r>
    </w:p>
    <w:p>
      <w:pPr>
        <w:spacing w:before="0" w:after="20"/>
      </w:pPr>
      <w:r>
        <w:rPr>
          <w:sz w:val="20"/>
        </w:rPr>
        <w:t>- AWS (EC2, S3, ECR, Lambda), Docker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Asynchronous Programming, Performance Optimization</w:t>
      </w:r>
    </w:p>
    <w:p>
      <w:pPr>
        <w:spacing w:before="0" w:after="20"/>
      </w:pPr>
      <w:r>
        <w:rPr>
          <w:sz w:val="20"/>
        </w:rPr>
        <w:t>- Communication, Problem-Solving, Team Collaboration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Built and maintained scalable backend APIs using Python and FastAPI.</w:t>
      </w:r>
    </w:p>
    <w:p>
      <w:pPr>
        <w:spacing w:before="0" w:after="20"/>
      </w:pPr>
      <w:r>
        <w:rPr>
          <w:sz w:val="20"/>
        </w:rPr>
        <w:t>- Integrated AI-driven workflows and LLMs into production systems.</w:t>
      </w:r>
    </w:p>
    <w:p>
      <w:pPr>
        <w:spacing w:before="0" w:after="20"/>
      </w:pPr>
      <w:r>
        <w:rPr>
          <w:sz w:val="20"/>
        </w:rPr>
        <w:t>- Optimized backend performance through code refactoring and concurrency patterns.</w:t>
      </w:r>
    </w:p>
    <w:p>
      <w:pPr>
        <w:spacing w:before="0" w:after="20"/>
      </w:pPr>
      <w:r>
        <w:rPr>
          <w:sz w:val="20"/>
        </w:rPr>
        <w:t>- Collaborated with clients and stakeholders to align technical solutions with business goals.</w:t>
      </w:r>
    </w:p>
    <w:p>
      <w:pPr>
        <w:spacing w:before="0" w:after="20"/>
      </w:pPr>
      <w:r>
        <w:rPr>
          <w:sz w:val="20"/>
        </w:rPr>
        <w:t>- Enhanced system reliability and scalability to support increased user demand.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 2025</w:t>
      </w:r>
    </w:p>
    <w:p>
      <w:pPr>
        <w:spacing w:before="0" w:after="20"/>
      </w:pPr>
      <w:r>
        <w:rPr>
          <w:sz w:val="20"/>
        </w:rPr>
        <w:t>- Developed and maintained products using Python, Django, and Django REST Framework.</w:t>
      </w:r>
    </w:p>
    <w:p>
      <w:pPr>
        <w:spacing w:before="0" w:after="20"/>
      </w:pPr>
      <w:r>
        <w:rPr>
          <w:sz w:val="20"/>
        </w:rPr>
        <w:t>- Collaborated with frontend developers to design and deliver APIs.</w:t>
      </w:r>
    </w:p>
    <w:p>
      <w:pPr>
        <w:spacing w:before="0" w:after="20"/>
      </w:pPr>
      <w:r>
        <w:rPr>
          <w:sz w:val="20"/>
        </w:rPr>
        <w:t>- Promoted best practices for performance optimization and security.</w:t>
      </w:r>
    </w:p>
    <w:p>
      <w:pPr>
        <w:spacing w:before="0" w:after="20"/>
      </w:pPr>
      <w:r>
        <w:rPr>
          <w:sz w:val="20"/>
        </w:rPr>
        <w:t>- Worked with DevOps to ensure smooth deployments and system availability.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new and existing products using Django and DRF.</w:t>
      </w:r>
    </w:p>
    <w:p>
      <w:pPr>
        <w:spacing w:before="0" w:after="20"/>
      </w:pPr>
      <w:r>
        <w:rPr>
          <w:sz w:val="20"/>
        </w:rPr>
        <w:t>- Managed projects using Agile practices to ensure timely deliveries.</w:t>
      </w:r>
    </w:p>
    <w:p>
      <w:pPr>
        <w:spacing w:before="0" w:after="20"/>
      </w:pPr>
      <w:r>
        <w:rPr>
          <w:sz w:val="20"/>
        </w:rPr>
        <w:t>- Collaborated with frontend teams to design and implement APIs.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Developed an autonomous AI agent platform as the sole backend engineer.</w:t>
      </w:r>
    </w:p>
    <w:p>
      <w:pPr>
        <w:spacing w:before="0" w:after="20"/>
      </w:pPr>
      <w:r>
        <w:rPr>
          <w:sz w:val="20"/>
        </w:rPr>
        <w:t>- Designed REST APIs for domain-specific agents, integrating with external systems.</w:t>
      </w:r>
    </w:p>
    <w:p>
      <w:pPr>
        <w:spacing w:before="0" w:after="20"/>
      </w:pPr>
      <w:r>
        <w:rPr>
          <w:sz w:val="20"/>
        </w:rPr>
        <w:t>- Overcame integration challenges with Composio MCP servers and built a customized third-party integration layer.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email marketing platform using Bubble.io, Python, and FastAPI.</w:t>
      </w:r>
    </w:p>
    <w:p>
      <w:pPr>
        <w:spacing w:before="0" w:after="20"/>
      </w:pPr>
      <w:r>
        <w:rPr>
          <w:sz w:val="20"/>
        </w:rPr>
        <w:t>- Improved system throughput and resolved major security risks by securing APIs.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for UAE-based businesses with REST APIs using Python and DRF.</w:t>
      </w:r>
    </w:p>
    <w:p>
      <w:pPr>
        <w:spacing w:before="0" w:after="20"/>
      </w:pPr>
      <w:r>
        <w:rPr>
          <w:sz w:val="20"/>
        </w:rPr>
        <w:t>- Automated financial reporting and data analysis, reducing manual errors by 20%.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 and mentored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https://www.linkedin.com/jobs/view/4386847147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