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0"/>
        </w:rPr>
        <w:t>ATS-Tailored Resume</w:t>
      </w:r>
    </w:p>
    <w:p>
      <w:pPr>
        <w:jc w:val="center"/>
      </w:pPr>
      <w:r>
        <w:rPr>
          <w:color w:val="AAAAAA"/>
          <w:sz w:val="18"/>
        </w:rPr>
        <w:t>Senior Backend Engineer  ·  Stability AI  ·  Generated 2026-04-09</w:t>
      </w:r>
    </w:p>
    <w:p>
      <w:r>
        <w:t>────────────────────────────────────────────────────────────────────────────────</w:t>
      </w:r>
    </w:p>
    <w:p>
      <w:pPr>
        <w:spacing w:before="160" w:after="40"/>
      </w:pPr>
      <w:r>
        <w:rPr>
          <w:b/>
          <w:color w:val="1A56DB"/>
          <w:sz w:val="22"/>
        </w:rPr>
        <w:t>ABDUL REHMAN SOHAIL</w:t>
      </w:r>
    </w:p>
    <w:p>
      <w:pPr>
        <w:spacing w:before="0" w:after="20"/>
      </w:pPr>
      <w:r>
        <w:rPr>
          <w:sz w:val="20"/>
        </w:rPr>
        <w:t>+92 333 3430018</w:t>
      </w:r>
    </w:p>
    <w:p>
      <w:pPr>
        <w:spacing w:before="0" w:after="20"/>
      </w:pPr>
      <w:r>
        <w:rPr>
          <w:sz w:val="20"/>
        </w:rPr>
        <w:t>abdulrehmansohail786@gmail.com</w:t>
      </w:r>
    </w:p>
    <w:p>
      <w:pPr>
        <w:spacing w:before="0" w:after="20"/>
      </w:pPr>
      <w:r>
        <w:rPr>
          <w:sz w:val="20"/>
        </w:rPr>
        <w:t>linkedin.com/in/abdulrehmans0hai1</w:t>
      </w:r>
    </w:p>
    <w:p>
      <w:pPr>
        <w:spacing w:before="0" w:after="20"/>
      </w:pPr>
      <w:r>
        <w:rPr>
          <w:sz w:val="20"/>
        </w:rPr>
        <w:t>github.com/abdulrehmansohail</w:t>
      </w:r>
    </w:p>
    <w:p/>
    <w:p>
      <w:pPr>
        <w:spacing w:before="160" w:after="40"/>
      </w:pPr>
      <w:r>
        <w:rPr>
          <w:b/>
          <w:color w:val="1A56DB"/>
          <w:sz w:val="22"/>
        </w:rPr>
        <w:t>SUMMARY</w:t>
      </w:r>
    </w:p>
    <w:p>
      <w:pPr>
        <w:spacing w:before="0" w:after="20"/>
      </w:pPr>
      <w:r>
        <w:rPr>
          <w:sz w:val="20"/>
        </w:rPr>
        <w:t>Accomplished Python Backend Developer with 4 years of experience in Django and Django REST Framework, specializing in designing and implementing REST APIs and distributed systems. Proven track record in optimizing system performance and delivering scalable, secure backend services. Seeking to leverage expertise in AI integrations, agentic AI, and LLM tooling for remote roles at tech startups and e-commerce companies. Committed to building robust, user-friendly applications with a focus on AI and machine learning integrations.</w:t>
      </w:r>
    </w:p>
    <w:p/>
    <w:p>
      <w:pPr>
        <w:spacing w:before="160" w:after="40"/>
      </w:pPr>
      <w:r>
        <w:rPr>
          <w:b/>
          <w:color w:val="1A56DB"/>
          <w:sz w:val="22"/>
        </w:rPr>
        <w:t>EDUCATION</w:t>
      </w:r>
    </w:p>
    <w:p>
      <w:pPr>
        <w:spacing w:before="0" w:after="20"/>
      </w:pPr>
      <w:r>
        <w:rPr>
          <w:sz w:val="20"/>
        </w:rPr>
        <w:t>BS Information Technology, The Islamia University of Bahawalpur</w:t>
      </w:r>
    </w:p>
    <w:p>
      <w:pPr>
        <w:spacing w:before="0" w:after="20"/>
      </w:pPr>
      <w:r>
        <w:rPr>
          <w:sz w:val="20"/>
        </w:rPr>
        <w:t>Feb 2018 – Feb 2022</w:t>
      </w:r>
    </w:p>
    <w:p>
      <w:pPr>
        <w:spacing w:before="160" w:after="40"/>
      </w:pPr>
      <w:r>
        <w:rPr>
          <w:b/>
          <w:color w:val="1A56DB"/>
          <w:sz w:val="22"/>
        </w:rPr>
        <w:t>GPA: 3.32 / 4.00</w:t>
      </w:r>
    </w:p>
    <w:p/>
    <w:p>
      <w:pPr>
        <w:spacing w:before="160" w:after="40"/>
      </w:pPr>
      <w:r>
        <w:rPr>
          <w:b/>
          <w:color w:val="1A56DB"/>
          <w:sz w:val="22"/>
        </w:rPr>
        <w:t>SKILLS</w:t>
      </w:r>
    </w:p>
    <w:p>
      <w:pPr>
        <w:spacing w:before="0" w:after="20"/>
      </w:pPr>
      <w:r>
        <w:rPr>
          <w:sz w:val="20"/>
        </w:rPr>
        <w:t>- Python, Django, Django REST Framework (DRF), FastAPI</w:t>
      </w:r>
    </w:p>
    <w:p>
      <w:pPr>
        <w:spacing w:before="0" w:after="20"/>
      </w:pPr>
      <w:r>
        <w:rPr>
          <w:sz w:val="20"/>
        </w:rPr>
        <w:t>- REST API Development, AI Integrations, Agentic AI, LLM Tooling</w:t>
      </w:r>
    </w:p>
    <w:p>
      <w:pPr>
        <w:spacing w:before="0" w:after="20"/>
      </w:pPr>
      <w:r>
        <w:rPr>
          <w:sz w:val="20"/>
        </w:rPr>
        <w:t>- PostgreSQL, SQLite, Redis</w:t>
      </w:r>
    </w:p>
    <w:p>
      <w:pPr>
        <w:spacing w:before="0" w:after="20"/>
      </w:pPr>
      <w:r>
        <w:rPr>
          <w:sz w:val="20"/>
        </w:rPr>
        <w:t>- Docker, AWS (EC2, S3, ECR, Lambda)</w:t>
      </w:r>
    </w:p>
    <w:p>
      <w:pPr>
        <w:spacing w:before="0" w:after="20"/>
      </w:pPr>
      <w:r>
        <w:rPr>
          <w:sz w:val="20"/>
        </w:rPr>
        <w:t>- Git, BitBucket</w:t>
      </w:r>
    </w:p>
    <w:p>
      <w:pPr>
        <w:spacing w:before="0" w:after="20"/>
      </w:pPr>
      <w:r>
        <w:rPr>
          <w:sz w:val="20"/>
        </w:rPr>
        <w:t>- Team Player, Communication, Adaptable</w:t>
      </w:r>
    </w:p>
    <w:p/>
    <w:p>
      <w:pPr>
        <w:spacing w:before="160" w:after="40"/>
      </w:pPr>
      <w:r>
        <w:rPr>
          <w:b/>
          <w:color w:val="1A56DB"/>
          <w:sz w:val="22"/>
        </w:rPr>
        <w:t>EXPERIENCE</w:t>
      </w:r>
    </w:p>
    <w:p/>
    <w:p>
      <w:pPr>
        <w:spacing w:before="0" w:after="20"/>
      </w:pPr>
      <w:r>
        <w:rPr>
          <w:sz w:val="20"/>
        </w:rPr>
        <w:t>Software Engineer</w:t>
      </w:r>
    </w:p>
    <w:p>
      <w:pPr>
        <w:spacing w:before="0" w:after="20"/>
      </w:pPr>
      <w:r>
        <w:rPr>
          <w:sz w:val="20"/>
        </w:rPr>
        <w:t>InvoZone</w:t>
      </w:r>
    </w:p>
    <w:p>
      <w:pPr>
        <w:spacing w:before="0" w:after="20"/>
      </w:pPr>
      <w:r>
        <w:rPr>
          <w:sz w:val="20"/>
        </w:rPr>
        <w:t>Apr 2025 – Present</w:t>
      </w:r>
    </w:p>
    <w:p>
      <w:pPr>
        <w:spacing w:before="0" w:after="20"/>
      </w:pPr>
      <w:r>
        <w:rPr>
          <w:sz w:val="20"/>
        </w:rPr>
        <w:t>- Designed and implemented REST APIs and services using Python and FastAPI, enhancing system scalability and reliability.</w:t>
      </w:r>
    </w:p>
    <w:p>
      <w:pPr>
        <w:spacing w:before="0" w:after="20"/>
      </w:pPr>
      <w:r>
        <w:rPr>
          <w:sz w:val="20"/>
        </w:rPr>
        <w:t>- Collaborated with product management and engineering teams to deliver high-quality, user-friendly products.</w:t>
      </w:r>
    </w:p>
    <w:p>
      <w:pPr>
        <w:spacing w:before="0" w:after="20"/>
      </w:pPr>
      <w:r>
        <w:rPr>
          <w:sz w:val="20"/>
        </w:rPr>
        <w:t>- Optimized API response times through code refactoring and performance tuning, addressing bottlenecks effectively.</w:t>
      </w:r>
    </w:p>
    <w:p>
      <w:pPr>
        <w:spacing w:before="0" w:after="20"/>
      </w:pPr>
      <w:r>
        <w:rPr>
          <w:sz w:val="20"/>
        </w:rPr>
        <w:t>- Ensured system reliability by participating in on-call support and incident management.</w:t>
      </w:r>
    </w:p>
    <w:p/>
    <w:p>
      <w:pPr>
        <w:spacing w:before="0" w:after="20"/>
      </w:pPr>
      <w:r>
        <w:rPr>
          <w:sz w:val="20"/>
        </w:rPr>
        <w:t>Backend Engineer</w:t>
      </w:r>
    </w:p>
    <w:p>
      <w:pPr>
        <w:spacing w:before="0" w:after="20"/>
      </w:pPr>
      <w:r>
        <w:rPr>
          <w:sz w:val="20"/>
        </w:rPr>
        <w:t>Beyond Eris Solutions</w:t>
      </w:r>
    </w:p>
    <w:p>
      <w:pPr>
        <w:spacing w:before="0" w:after="20"/>
      </w:pPr>
      <w:r>
        <w:rPr>
          <w:sz w:val="20"/>
        </w:rPr>
        <w:t>Nov 2022 – Mar 2025</w:t>
      </w:r>
    </w:p>
    <w:p>
      <w:pPr>
        <w:spacing w:before="0" w:after="20"/>
      </w:pPr>
      <w:r>
        <w:rPr>
          <w:sz w:val="20"/>
        </w:rPr>
        <w:t>- Developed and maintained robust backend services using Django and DRF, following Agile methodologies.</w:t>
      </w:r>
    </w:p>
    <w:p>
      <w:pPr>
        <w:spacing w:before="0" w:after="20"/>
      </w:pPr>
      <w:r>
        <w:rPr>
          <w:sz w:val="20"/>
        </w:rPr>
        <w:t>- Led efforts to optimize API performance, achieving significant reductions in response times.</w:t>
      </w:r>
    </w:p>
    <w:p>
      <w:pPr>
        <w:spacing w:before="0" w:after="20"/>
      </w:pPr>
      <w:r>
        <w:rPr>
          <w:sz w:val="20"/>
        </w:rPr>
        <w:t>- Worked closely with DevOps engineers to ensure smooth deployments and system availability on AWS infrastructure.</w:t>
      </w:r>
    </w:p>
    <w:p>
      <w:pPr>
        <w:spacing w:before="0" w:after="20"/>
      </w:pPr>
      <w:r>
        <w:rPr>
          <w:sz w:val="20"/>
        </w:rPr>
        <w:t>- Promoted best practices for code quality, security, and scalability across the development team.</w:t>
      </w:r>
    </w:p>
    <w:p/>
    <w:p>
      <w:pPr>
        <w:spacing w:before="0" w:after="20"/>
      </w:pPr>
      <w:r>
        <w:rPr>
          <w:sz w:val="20"/>
        </w:rPr>
        <w:t>Python / Django Developer</w:t>
      </w:r>
    </w:p>
    <w:p>
      <w:pPr>
        <w:spacing w:before="0" w:after="20"/>
      </w:pPr>
      <w:r>
        <w:rPr>
          <w:sz w:val="20"/>
        </w:rPr>
        <w:t>Enigmatix Pvt. Ltd.</w:t>
      </w:r>
    </w:p>
    <w:p>
      <w:pPr>
        <w:spacing w:before="0" w:after="20"/>
      </w:pPr>
      <w:r>
        <w:rPr>
          <w:sz w:val="20"/>
        </w:rPr>
        <w:t>Feb 2021 – Oct 2022</w:t>
      </w:r>
    </w:p>
    <w:p>
      <w:pPr>
        <w:spacing w:before="0" w:after="20"/>
      </w:pPr>
      <w:r>
        <w:rPr>
          <w:sz w:val="20"/>
        </w:rPr>
        <w:t>- Built and maintained backend services for multiple products using Django and DRF.</w:t>
      </w:r>
    </w:p>
    <w:p>
      <w:pPr>
        <w:spacing w:before="0" w:after="20"/>
      </w:pPr>
      <w:r>
        <w:rPr>
          <w:sz w:val="20"/>
        </w:rPr>
        <w:t>- Collaborated with cross-functional teams to design and implement APIs, ensuring seamless integration with frontend applications.</w:t>
      </w:r>
    </w:p>
    <w:p>
      <w:pPr>
        <w:spacing w:before="0" w:after="20"/>
      </w:pPr>
      <w:r>
        <w:rPr>
          <w:sz w:val="20"/>
        </w:rPr>
        <w:t>- Conducted Scrum ceremonies and participated in project management to ensure timely delivery of features.</w:t>
      </w:r>
    </w:p>
    <w:p/>
    <w:p>
      <w:pPr>
        <w:spacing w:before="160" w:after="40"/>
      </w:pPr>
      <w:r>
        <w:rPr>
          <w:b/>
          <w:color w:val="1A56DB"/>
          <w:sz w:val="22"/>
        </w:rPr>
        <w:t>PROJECTS</w:t>
      </w:r>
    </w:p>
    <w:p/>
    <w:p>
      <w:pPr>
        <w:spacing w:before="0" w:after="20"/>
      </w:pPr>
      <w:r>
        <w:rPr>
          <w:sz w:val="20"/>
        </w:rPr>
        <w:t>Fastyr AI</w:t>
      </w:r>
    </w:p>
    <w:p>
      <w:pPr>
        <w:spacing w:before="0" w:after="20"/>
      </w:pPr>
      <w:r>
        <w:rPr>
          <w:sz w:val="20"/>
        </w:rPr>
        <w:t>- Developed an autonomous AI agent platform, designing REST APIs for domain-specific agents to interact with external systems.</w:t>
      </w:r>
    </w:p>
    <w:p>
      <w:pPr>
        <w:spacing w:before="0" w:after="20"/>
      </w:pPr>
      <w:r>
        <w:rPr>
          <w:sz w:val="20"/>
        </w:rPr>
        <w:t>- Overcame integration challenges with Composio MCP servers, building a customized third-party integration layer.</w:t>
      </w:r>
    </w:p>
    <w:p>
      <w:pPr>
        <w:spacing w:before="0" w:after="20"/>
      </w:pPr>
      <w:r>
        <w:rPr>
          <w:sz w:val="20"/>
        </w:rPr>
        <w:t>- Implemented secure authentication mechanisms for AI model access, ensuring controlled agent interactions and data protection.</w:t>
      </w:r>
    </w:p>
    <w:p/>
    <w:p>
      <w:pPr>
        <w:spacing w:before="0" w:after="20"/>
      </w:pPr>
      <w:r>
        <w:rPr>
          <w:sz w:val="20"/>
        </w:rPr>
        <w:t>Mailead - InvoZone</w:t>
      </w:r>
    </w:p>
    <w:p>
      <w:pPr>
        <w:spacing w:before="0" w:after="20"/>
      </w:pPr>
      <w:r>
        <w:rPr>
          <w:sz w:val="20"/>
        </w:rPr>
        <w:t>- Enhanced an email marketing platform by optimizing campaign scheduling and improving system throughput.</w:t>
      </w:r>
    </w:p>
    <w:p>
      <w:pPr>
        <w:spacing w:before="0" w:after="20"/>
      </w:pPr>
      <w:r>
        <w:rPr>
          <w:sz w:val="20"/>
        </w:rPr>
        <w:t>- Secured exposed APIs, safeguarding user data and enhancing overall system security.</w:t>
      </w:r>
    </w:p>
    <w:p/>
    <w:p>
      <w:pPr>
        <w:spacing w:before="0" w:after="20"/>
      </w:pPr>
      <w:r>
        <w:rPr>
          <w:sz w:val="20"/>
        </w:rPr>
        <w:t>Luxury Explorers ERP - Beyond Eris Solutions</w:t>
      </w:r>
    </w:p>
    <w:p>
      <w:pPr>
        <w:spacing w:before="0" w:after="20"/>
      </w:pPr>
      <w:r>
        <w:rPr>
          <w:sz w:val="20"/>
        </w:rPr>
        <w:t>- Implemented a customized ERP system with modules for Accounting, Operations, and HR, building REST APIs using Python and DRF.</w:t>
      </w:r>
    </w:p>
    <w:p>
      <w:pPr>
        <w:spacing w:before="0" w:after="20"/>
      </w:pPr>
      <w:r>
        <w:rPr>
          <w:sz w:val="20"/>
        </w:rPr>
        <w:t>- Automated financial reporting and data analysis, reducing manual errors by 20%.</w:t>
      </w:r>
    </w:p>
    <w:p/>
    <w:p>
      <w:pPr>
        <w:spacing w:before="160" w:after="40"/>
      </w:pPr>
      <w:r>
        <w:rPr>
          <w:b/>
          <w:color w:val="1A56DB"/>
          <w:sz w:val="22"/>
        </w:rPr>
        <w:t>LEADERSHIP</w:t>
      </w:r>
    </w:p>
    <w:p>
      <w:pPr>
        <w:spacing w:before="0" w:after="20"/>
      </w:pPr>
      <w:r>
        <w:rPr>
          <w:sz w:val="20"/>
        </w:rPr>
        <w:t>- Led a team of 3 backend developers, mentoring and training junior Python developers.</w:t>
      </w:r>
    </w:p>
    <w:p/>
    <w:p>
      <w:pPr>
        <w:spacing w:before="160" w:after="40"/>
      </w:pPr>
      <w:r>
        <w:rPr>
          <w:b/>
          <w:color w:val="1A56DB"/>
          <w:sz w:val="22"/>
        </w:rPr>
        <w:t>LANGUAGES</w:t>
      </w:r>
    </w:p>
    <w:p>
      <w:pPr>
        <w:spacing w:before="0" w:after="20"/>
      </w:pPr>
      <w:r>
        <w:rPr>
          <w:sz w:val="20"/>
        </w:rPr>
        <w:t>- English</w:t>
      </w:r>
    </w:p>
    <w:p>
      <w:pPr>
        <w:spacing w:before="0" w:after="20"/>
      </w:pPr>
      <w:r>
        <w:rPr>
          <w:sz w:val="20"/>
        </w:rPr>
        <w:t>- Urdu</w:t>
      </w:r>
    </w:p>
    <w:p>
      <w:r>
        <w:t>────────────────────────────────────────────────────────────────────────────────</w:t>
      </w:r>
    </w:p>
    <w:p>
      <w:r>
        <w:rPr>
          <w:color w:val="888888"/>
          <w:sz w:val="18"/>
        </w:rPr>
        <w:t>Job URL: https://www.linkedin.com/jobs/view/4386865528</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