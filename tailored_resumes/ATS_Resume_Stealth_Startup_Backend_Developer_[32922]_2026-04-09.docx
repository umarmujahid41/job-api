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88888"/>
          <w:sz w:val="20"/>
        </w:rPr>
        <w:t>ATS-Tailored Resume</w:t>
      </w:r>
    </w:p>
    <w:p>
      <w:pPr>
        <w:jc w:val="center"/>
      </w:pPr>
      <w:r>
        <w:rPr>
          <w:color w:val="AAAAAA"/>
          <w:sz w:val="18"/>
        </w:rPr>
        <w:t>Backend Developer [32922]  ·  Stealth Startup  ·  Generated 2026-04-09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1A56DB"/>
          <w:sz w:val="22"/>
        </w:rPr>
        <w:t>ABDUL REHMAN SOHAIL</w:t>
      </w:r>
    </w:p>
    <w:p>
      <w:pPr>
        <w:spacing w:before="0" w:after="20"/>
      </w:pPr>
      <w:r>
        <w:rPr>
          <w:sz w:val="20"/>
        </w:rPr>
        <w:t>+92 333 3430018</w:t>
      </w:r>
    </w:p>
    <w:p>
      <w:pPr>
        <w:spacing w:before="0" w:after="20"/>
      </w:pPr>
      <w:r>
        <w:rPr>
          <w:sz w:val="20"/>
        </w:rPr>
        <w:t>abdulrehmansohail786@gmail.com</w:t>
      </w:r>
    </w:p>
    <w:p>
      <w:pPr>
        <w:spacing w:before="0" w:after="20"/>
      </w:pPr>
      <w:r>
        <w:rPr>
          <w:sz w:val="20"/>
        </w:rPr>
        <w:t>linkedin.com/in/abdulrehmans0hai1</w:t>
      </w:r>
    </w:p>
    <w:p>
      <w:pPr>
        <w:spacing w:before="0" w:after="20"/>
      </w:pPr>
      <w:r>
        <w:rPr>
          <w:sz w:val="20"/>
        </w:rPr>
        <w:t>github.com/abdulrehmansohail</w:t>
      </w:r>
    </w:p>
    <w:p/>
    <w:p>
      <w:pPr>
        <w:spacing w:before="160" w:after="40"/>
      </w:pPr>
      <w:r>
        <w:rPr>
          <w:b/>
          <w:color w:val="1A56DB"/>
          <w:sz w:val="22"/>
        </w:rPr>
        <w:t>SUMMARY</w:t>
      </w:r>
    </w:p>
    <w:p>
      <w:pPr>
        <w:spacing w:before="0" w:after="20"/>
      </w:pPr>
      <w:r>
        <w:rPr>
          <w:sz w:val="20"/>
        </w:rPr>
        <w:t>Passionate Backend Developer with 4 years of experience in Python, Django, and Django REST Framework. Proven track record in designing robust APIs, optimizing backend systems for performance, scalability, and security, and collaborating with cross-functional teams. Eager to contribute to AI integrations, agentic AI, LLM tooling, and API development in a dynamic tech startup environment.</w:t>
      </w:r>
    </w:p>
    <w:p/>
    <w:p>
      <w:pPr>
        <w:spacing w:before="160" w:after="40"/>
      </w:pPr>
      <w:r>
        <w:rPr>
          <w:b/>
          <w:color w:val="1A56DB"/>
          <w:sz w:val="22"/>
        </w:rPr>
        <w:t>EDUCATION</w:t>
      </w:r>
    </w:p>
    <w:p>
      <w:pPr>
        <w:spacing w:before="0" w:after="20"/>
      </w:pPr>
      <w:r>
        <w:rPr>
          <w:sz w:val="20"/>
        </w:rPr>
        <w:t>BS Information Technology, The Islamia University of Bahawalpur</w:t>
      </w:r>
    </w:p>
    <w:p>
      <w:pPr>
        <w:spacing w:before="0" w:after="20"/>
      </w:pPr>
      <w:r>
        <w:rPr>
          <w:sz w:val="20"/>
        </w:rPr>
        <w:t>Feb 2018 – Feb 2022</w:t>
      </w:r>
    </w:p>
    <w:p>
      <w:pPr>
        <w:spacing w:before="160" w:after="40"/>
      </w:pPr>
      <w:r>
        <w:rPr>
          <w:b/>
          <w:color w:val="1A56DB"/>
          <w:sz w:val="22"/>
        </w:rPr>
        <w:t>GPA: 3.32 / 4.00</w:t>
      </w:r>
    </w:p>
    <w:p/>
    <w:p>
      <w:pPr>
        <w:spacing w:before="160" w:after="40"/>
      </w:pPr>
      <w:r>
        <w:rPr>
          <w:b/>
          <w:color w:val="1A56DB"/>
          <w:sz w:val="22"/>
        </w:rPr>
        <w:t>SKILLS</w:t>
      </w:r>
    </w:p>
    <w:p>
      <w:pPr>
        <w:spacing w:before="0" w:after="20"/>
      </w:pPr>
      <w:r>
        <w:rPr>
          <w:sz w:val="20"/>
        </w:rPr>
        <w:t>- Python, Django, Django REST Framework (DRF), FastAPI</w:t>
      </w:r>
    </w:p>
    <w:p>
      <w:pPr>
        <w:spacing w:before="0" w:after="20"/>
      </w:pPr>
      <w:r>
        <w:rPr>
          <w:sz w:val="20"/>
        </w:rPr>
        <w:t>- RESTful API Design and Implementation</w:t>
      </w:r>
    </w:p>
    <w:p>
      <w:pPr>
        <w:spacing w:before="0" w:after="20"/>
      </w:pPr>
      <w:r>
        <w:rPr>
          <w:sz w:val="20"/>
        </w:rPr>
        <w:t>- PostgreSQL, SQLite, Redis</w:t>
      </w:r>
    </w:p>
    <w:p>
      <w:pPr>
        <w:spacing w:before="0" w:after="20"/>
      </w:pPr>
      <w:r>
        <w:rPr>
          <w:sz w:val="20"/>
        </w:rPr>
        <w:t>- Docker, AWS (EC2, S3, ECR, Lambda)</w:t>
      </w:r>
    </w:p>
    <w:p>
      <w:pPr>
        <w:spacing w:before="0" w:after="20"/>
      </w:pPr>
      <w:r>
        <w:rPr>
          <w:sz w:val="20"/>
        </w:rPr>
        <w:t>- Git, BitBucket</w:t>
      </w:r>
    </w:p>
    <w:p>
      <w:pPr>
        <w:spacing w:before="0" w:after="20"/>
      </w:pPr>
      <w:r>
        <w:rPr>
          <w:sz w:val="20"/>
        </w:rPr>
        <w:t>- Agile Methodologies</w:t>
      </w:r>
    </w:p>
    <w:p>
      <w:pPr>
        <w:spacing w:before="0" w:after="20"/>
      </w:pPr>
      <w:r>
        <w:rPr>
          <w:sz w:val="20"/>
        </w:rPr>
        <w:t>- Team Player, Communication, Problem-solving</w:t>
      </w:r>
    </w:p>
    <w:p/>
    <w:p>
      <w:pPr>
        <w:spacing w:before="160" w:after="40"/>
      </w:pPr>
      <w:r>
        <w:rPr>
          <w:b/>
          <w:color w:val="1A56DB"/>
          <w:sz w:val="22"/>
        </w:rPr>
        <w:t>EXPERIENCE</w:t>
      </w:r>
    </w:p>
    <w:p/>
    <w:p>
      <w:pPr>
        <w:spacing w:before="0" w:after="20"/>
      </w:pPr>
      <w:r>
        <w:rPr>
          <w:sz w:val="20"/>
        </w:rPr>
        <w:t>Software Engineer</w:t>
      </w:r>
    </w:p>
    <w:p>
      <w:pPr>
        <w:spacing w:before="0" w:after="20"/>
      </w:pPr>
      <w:r>
        <w:rPr>
          <w:sz w:val="20"/>
        </w:rPr>
        <w:t>InvoZone</w:t>
      </w:r>
    </w:p>
    <w:p>
      <w:pPr>
        <w:spacing w:before="0" w:after="20"/>
      </w:pPr>
      <w:r>
        <w:rPr>
          <w:sz w:val="20"/>
        </w:rPr>
        <w:t>Apr 2025 – Present</w:t>
      </w:r>
    </w:p>
    <w:p>
      <w:pPr>
        <w:spacing w:before="0" w:after="20"/>
      </w:pPr>
      <w:r>
        <w:rPr>
          <w:sz w:val="20"/>
        </w:rPr>
        <w:t>- Developed and maintained server-side application logic using Python and FastAPI.</w:t>
      </w:r>
    </w:p>
    <w:p>
      <w:pPr>
        <w:spacing w:before="0" w:after="20"/>
      </w:pPr>
      <w:r>
        <w:rPr>
          <w:sz w:val="20"/>
        </w:rPr>
        <w:t>- Designed and implemented RESTful APIs for seamless integration with front-end components.</w:t>
      </w:r>
    </w:p>
    <w:p>
      <w:pPr>
        <w:spacing w:before="0" w:after="20"/>
      </w:pPr>
      <w:r>
        <w:rPr>
          <w:sz w:val="20"/>
        </w:rPr>
        <w:t>- Optimized backend systems for performance, scalability, and security, enhancing API response times.</w:t>
      </w:r>
    </w:p>
    <w:p>
      <w:pPr>
        <w:spacing w:before="0" w:after="20"/>
      </w:pPr>
      <w:r>
        <w:rPr>
          <w:sz w:val="20"/>
        </w:rPr>
        <w:t>- Collaborated with front-end developers to ensure cohesive integration of user-facing elements.</w:t>
      </w:r>
    </w:p>
    <w:p>
      <w:pPr>
        <w:spacing w:before="0" w:after="20"/>
      </w:pPr>
      <w:r>
        <w:rPr>
          <w:sz w:val="20"/>
        </w:rPr>
        <w:t>- Participated in code reviews and agile development processes to ensure code quality and project alignment.</w:t>
      </w:r>
    </w:p>
    <w:p/>
    <w:p>
      <w:pPr>
        <w:spacing w:before="0" w:after="20"/>
      </w:pPr>
      <w:r>
        <w:rPr>
          <w:sz w:val="20"/>
        </w:rPr>
        <w:t>Backend Engineer</w:t>
      </w:r>
    </w:p>
    <w:p>
      <w:pPr>
        <w:spacing w:before="0" w:after="20"/>
      </w:pPr>
      <w:r>
        <w:rPr>
          <w:sz w:val="20"/>
        </w:rPr>
        <w:t>Beyond Eris Solutions</w:t>
      </w:r>
    </w:p>
    <w:p>
      <w:pPr>
        <w:spacing w:before="0" w:after="20"/>
      </w:pPr>
      <w:r>
        <w:rPr>
          <w:sz w:val="20"/>
        </w:rPr>
        <w:t>Nov 2022 – Mar 2025</w:t>
      </w:r>
    </w:p>
    <w:p>
      <w:pPr>
        <w:spacing w:before="0" w:after="20"/>
      </w:pPr>
      <w:r>
        <w:rPr>
          <w:sz w:val="20"/>
        </w:rPr>
        <w:t>- Built and maintained server-side applications using Python, Django, and DRF.</w:t>
      </w:r>
    </w:p>
    <w:p>
      <w:pPr>
        <w:spacing w:before="0" w:after="20"/>
      </w:pPr>
      <w:r>
        <w:rPr>
          <w:sz w:val="20"/>
        </w:rPr>
        <w:t>- Designed robust APIs and collaborated with frontend teams for integration.</w:t>
      </w:r>
    </w:p>
    <w:p>
      <w:pPr>
        <w:spacing w:before="0" w:after="20"/>
      </w:pPr>
      <w:r>
        <w:rPr>
          <w:sz w:val="20"/>
        </w:rPr>
        <w:t>- Enhanced system performance, achieving significant reductions in API response times.</w:t>
      </w:r>
    </w:p>
    <w:p>
      <w:pPr>
        <w:spacing w:before="0" w:after="20"/>
      </w:pPr>
      <w:r>
        <w:rPr>
          <w:sz w:val="20"/>
        </w:rPr>
        <w:t>- Engaged in agile methodologies, participating in sprints and code reviews.</w:t>
      </w:r>
    </w:p>
    <w:p>
      <w:pPr>
        <w:spacing w:before="0" w:after="20"/>
      </w:pPr>
      <w:r>
        <w:rPr>
          <w:sz w:val="20"/>
        </w:rPr>
        <w:t>- Worked closely with DevOps to ensure system reliability and smooth deployments.</w:t>
      </w:r>
    </w:p>
    <w:p/>
    <w:p>
      <w:pPr>
        <w:spacing w:before="0" w:after="20"/>
      </w:pPr>
      <w:r>
        <w:rPr>
          <w:sz w:val="20"/>
        </w:rPr>
        <w:t>Python / Django Developer</w:t>
      </w:r>
    </w:p>
    <w:p>
      <w:pPr>
        <w:spacing w:before="0" w:after="20"/>
      </w:pPr>
      <w:r>
        <w:rPr>
          <w:sz w:val="20"/>
        </w:rPr>
        <w:t>Enigmatix Pvt. Ltd.</w:t>
      </w:r>
    </w:p>
    <w:p>
      <w:pPr>
        <w:spacing w:before="0" w:after="20"/>
      </w:pPr>
      <w:r>
        <w:rPr>
          <w:sz w:val="20"/>
        </w:rPr>
        <w:t>Feb 2021 – Oct 2022</w:t>
      </w:r>
    </w:p>
    <w:p>
      <w:pPr>
        <w:spacing w:before="0" w:after="20"/>
      </w:pPr>
      <w:r>
        <w:rPr>
          <w:sz w:val="20"/>
        </w:rPr>
        <w:t>- Developed and maintained backend systems using Django and DRF.</w:t>
      </w:r>
    </w:p>
    <w:p>
      <w:pPr>
        <w:spacing w:before="0" w:after="20"/>
      </w:pPr>
      <w:r>
        <w:rPr>
          <w:sz w:val="20"/>
        </w:rPr>
        <w:t>- Collaborated with frontend developers to design and implement RESTful APIs.</w:t>
      </w:r>
    </w:p>
    <w:p>
      <w:pPr>
        <w:spacing w:before="0" w:after="20"/>
      </w:pPr>
      <w:r>
        <w:rPr>
          <w:sz w:val="20"/>
        </w:rPr>
        <w:t>- Improved system performance and security through code optimization and best practices.</w:t>
      </w:r>
    </w:p>
    <w:p>
      <w:pPr>
        <w:spacing w:before="0" w:after="20"/>
      </w:pPr>
      <w:r>
        <w:rPr>
          <w:sz w:val="20"/>
        </w:rPr>
        <w:t>- Engaged in agile development processes, including sprint planning and retrospectives.</w:t>
      </w:r>
    </w:p>
    <w:p/>
    <w:p>
      <w:pPr>
        <w:spacing w:before="160" w:after="40"/>
      </w:pPr>
      <w:r>
        <w:rPr>
          <w:b/>
          <w:color w:val="1A56DB"/>
          <w:sz w:val="22"/>
        </w:rPr>
        <w:t>PROJECTS</w:t>
      </w:r>
    </w:p>
    <w:p/>
    <w:p>
      <w:pPr>
        <w:spacing w:before="0" w:after="20"/>
      </w:pPr>
      <w:r>
        <w:rPr>
          <w:sz w:val="20"/>
        </w:rPr>
        <w:t>Fastyr AI</w:t>
      </w:r>
    </w:p>
    <w:p>
      <w:pPr>
        <w:spacing w:before="0" w:after="20"/>
      </w:pPr>
      <w:r>
        <w:rPr>
          <w:sz w:val="20"/>
        </w:rPr>
        <w:t>- Built an autonomous AI agent platform, integrating domain-specific agents for seamless task execution.</w:t>
      </w:r>
    </w:p>
    <w:p>
      <w:pPr>
        <w:spacing w:before="0" w:after="20"/>
      </w:pPr>
      <w:r>
        <w:rPr>
          <w:sz w:val="20"/>
        </w:rPr>
        <w:t>- Designed and developed secure REST APIs, overcoming integration challenges with minimal documentation.</w:t>
      </w:r>
    </w:p>
    <w:p/>
    <w:p>
      <w:pPr>
        <w:spacing w:before="0" w:after="20"/>
      </w:pPr>
      <w:r>
        <w:rPr>
          <w:sz w:val="20"/>
        </w:rPr>
        <w:t>Mailead - InvoZone</w:t>
      </w:r>
    </w:p>
    <w:p>
      <w:pPr>
        <w:spacing w:before="0" w:after="20"/>
      </w:pPr>
      <w:r>
        <w:rPr>
          <w:sz w:val="20"/>
        </w:rPr>
        <w:t>- Enhanced an email marketing platform by optimizing campaign scheduling and improving system throughput.</w:t>
      </w:r>
    </w:p>
    <w:p>
      <w:pPr>
        <w:spacing w:before="0" w:after="20"/>
      </w:pPr>
      <w:r>
        <w:rPr>
          <w:sz w:val="20"/>
        </w:rPr>
        <w:t>- Secured exposed APIs to safeguard user data, ensuring robust data protection.</w:t>
      </w:r>
    </w:p>
    <w:p/>
    <w:p>
      <w:pPr>
        <w:spacing w:before="0" w:after="20"/>
      </w:pPr>
      <w:r>
        <w:rPr>
          <w:sz w:val="20"/>
        </w:rPr>
        <w:t>Luxury Explorers ERP - Beyond Eris Solutions</w:t>
      </w:r>
    </w:p>
    <w:p>
      <w:pPr>
        <w:spacing w:before="0" w:after="20"/>
      </w:pPr>
      <w:r>
        <w:rPr>
          <w:sz w:val="20"/>
        </w:rPr>
        <w:t>- Implemented a customized ERP system, building REST APIs to streamline operations and compliance.</w:t>
      </w:r>
    </w:p>
    <w:p/>
    <w:p>
      <w:pPr>
        <w:spacing w:before="160" w:after="40"/>
      </w:pPr>
      <w:r>
        <w:rPr>
          <w:b/>
          <w:color w:val="1A56DB"/>
          <w:sz w:val="22"/>
        </w:rPr>
        <w:t>LEADERSHIP</w:t>
      </w:r>
    </w:p>
    <w:p>
      <w:pPr>
        <w:spacing w:before="0" w:after="20"/>
      </w:pPr>
      <w:r>
        <w:rPr>
          <w:sz w:val="20"/>
        </w:rPr>
        <w:t>- Led a team of 3 backend developers, mentoring and guiding junior developers.</w:t>
      </w:r>
    </w:p>
    <w:p/>
    <w:p>
      <w:pPr>
        <w:spacing w:before="160" w:after="40"/>
      </w:pPr>
      <w:r>
        <w:rPr>
          <w:b/>
          <w:color w:val="1A56DB"/>
          <w:sz w:val="22"/>
        </w:rPr>
        <w:t>LANGUAGES</w:t>
      </w:r>
    </w:p>
    <w:p>
      <w:pPr>
        <w:spacing w:before="0" w:after="20"/>
      </w:pPr>
      <w:r>
        <w:rPr>
          <w:sz w:val="20"/>
        </w:rPr>
        <w:t>- English</w:t>
      </w:r>
    </w:p>
    <w:p>
      <w:pPr>
        <w:spacing w:before="0" w:after="20"/>
      </w:pPr>
      <w:r>
        <w:rPr>
          <w:sz w:val="20"/>
        </w:rPr>
        <w:t>- Urdu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color w:val="888888"/>
          <w:sz w:val="18"/>
        </w:rPr>
        <w:t>Job URL: https://www.linkedin.com/jobs/view/4398680485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