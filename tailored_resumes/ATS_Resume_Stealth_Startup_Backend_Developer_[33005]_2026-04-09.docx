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88888"/>
          <w:sz w:val="20"/>
        </w:rPr>
        <w:t>ATS-Tailored Resume</w:t>
      </w:r>
    </w:p>
    <w:p>
      <w:pPr>
        <w:jc w:val="center"/>
      </w:pPr>
      <w:r>
        <w:rPr>
          <w:color w:val="AAAAAA"/>
          <w:sz w:val="18"/>
        </w:rPr>
        <w:t>Backend Developer [33005]  ·  Stealth Startup  ·  Generated 2026-04-09</w:t>
      </w:r>
    </w:p>
    <w:p>
      <w:r>
        <w:t>────────────────────────────────────────────────────────────────────────────────</w:t>
      </w:r>
    </w:p>
    <w:p>
      <w:pPr>
        <w:spacing w:before="160" w:after="40"/>
      </w:pPr>
      <w:r>
        <w:rPr>
          <w:b/>
          <w:color w:val="1A56DB"/>
          <w:sz w:val="22"/>
        </w:rPr>
        <w:t>ABDUL REHMAN SOHAIL</w:t>
      </w:r>
    </w:p>
    <w:p>
      <w:pPr>
        <w:spacing w:before="0" w:after="20"/>
      </w:pPr>
      <w:r>
        <w:rPr>
          <w:sz w:val="20"/>
        </w:rPr>
        <w:t>abdulrehmansohail786@gmail.com ⋄ linkedin.com/in/abdulrehmans0hai1 ⋄ github.com/abdulrehmansohail</w:t>
      </w:r>
    </w:p>
    <w:p/>
    <w:p>
      <w:pPr>
        <w:spacing w:before="160" w:after="40"/>
      </w:pPr>
      <w:r>
        <w:rPr>
          <w:b/>
          <w:color w:val="1A56DB"/>
          <w:sz w:val="22"/>
        </w:rPr>
        <w:t>SUMMARY</w:t>
      </w:r>
    </w:p>
    <w:p>
      <w:pPr>
        <w:spacing w:before="0" w:after="20"/>
      </w:pPr>
      <w:r>
        <w:rPr>
          <w:sz w:val="20"/>
        </w:rPr>
        <w:t>Passionate Backend Developer with 4 years of experience in Python, Django, and Django REST Framework. Skilled in developing and maintaining server-side applications and infrastructure for web and mobile platforms. Proficient in designing robust RESTful APIs, optimizing backend systems for performance, scalability, and security. Eager to contribute to AI integrations, agentic AI, LLM tooling, and API development in a dynamic tech startup environment.</w:t>
      </w:r>
    </w:p>
    <w:p/>
    <w:p>
      <w:pPr>
        <w:spacing w:before="160" w:after="40"/>
      </w:pPr>
      <w:r>
        <w:rPr>
          <w:b/>
          <w:color w:val="1A56DB"/>
          <w:sz w:val="22"/>
        </w:rPr>
        <w:t>EDUCATION</w:t>
      </w:r>
    </w:p>
    <w:p>
      <w:pPr>
        <w:spacing w:before="0" w:after="20"/>
      </w:pPr>
      <w:r>
        <w:rPr>
          <w:sz w:val="20"/>
        </w:rPr>
        <w:t>BS Information Technology, The Islamia University of Bahawalpur</w:t>
      </w:r>
    </w:p>
    <w:p>
      <w:pPr>
        <w:spacing w:before="0" w:after="20"/>
      </w:pPr>
      <w:r>
        <w:rPr>
          <w:sz w:val="20"/>
        </w:rPr>
        <w:t>Feb 2018 – Feb 2022</w:t>
      </w:r>
    </w:p>
    <w:p>
      <w:pPr>
        <w:spacing w:before="160" w:after="40"/>
      </w:pPr>
      <w:r>
        <w:rPr>
          <w:b/>
          <w:color w:val="1A56DB"/>
          <w:sz w:val="22"/>
        </w:rPr>
        <w:t>GPA: 3.32 / 4.00</w:t>
      </w:r>
    </w:p>
    <w:p/>
    <w:p>
      <w:pPr>
        <w:spacing w:before="160" w:after="40"/>
      </w:pPr>
      <w:r>
        <w:rPr>
          <w:b/>
          <w:color w:val="1A56DB"/>
          <w:sz w:val="22"/>
        </w:rPr>
        <w:t>SKILLS</w:t>
      </w:r>
    </w:p>
    <w:p>
      <w:pPr>
        <w:spacing w:before="0" w:after="20"/>
      </w:pPr>
      <w:r>
        <w:rPr>
          <w:sz w:val="20"/>
        </w:rPr>
        <w:t>- Python, Django, Django REST Framework (DRF), FastAPI</w:t>
      </w:r>
    </w:p>
    <w:p>
      <w:pPr>
        <w:spacing w:before="0" w:after="20"/>
      </w:pPr>
      <w:r>
        <w:rPr>
          <w:sz w:val="20"/>
        </w:rPr>
        <w:t>- RESTful API Design and Implementation</w:t>
      </w:r>
    </w:p>
    <w:p>
      <w:pPr>
        <w:spacing w:before="0" w:after="20"/>
      </w:pPr>
      <w:r>
        <w:rPr>
          <w:sz w:val="20"/>
        </w:rPr>
        <w:t>- PostgreSQL, SQLite, Redis</w:t>
      </w:r>
    </w:p>
    <w:p>
      <w:pPr>
        <w:spacing w:before="0" w:after="20"/>
      </w:pPr>
      <w:r>
        <w:rPr>
          <w:sz w:val="20"/>
        </w:rPr>
        <w:t>- Git, BitBucket</w:t>
      </w:r>
    </w:p>
    <w:p>
      <w:pPr>
        <w:spacing w:before="0" w:after="20"/>
      </w:pPr>
      <w:r>
        <w:rPr>
          <w:sz w:val="20"/>
        </w:rPr>
        <w:t>- Docker, AWS (EC2, S3, ECR, Lambda)</w:t>
      </w:r>
    </w:p>
    <w:p>
      <w:pPr>
        <w:spacing w:before="0" w:after="20"/>
      </w:pPr>
      <w:r>
        <w:rPr>
          <w:sz w:val="20"/>
        </w:rPr>
        <w:t>- Agile Development, Code Reviews, Testing</w:t>
      </w:r>
    </w:p>
    <w:p>
      <w:pPr>
        <w:spacing w:before="0" w:after="20"/>
      </w:pPr>
      <w:r>
        <w:rPr>
          <w:sz w:val="20"/>
        </w:rPr>
        <w:t>- Team Player, Communication, Adaptable</w:t>
      </w:r>
    </w:p>
    <w:p/>
    <w:p>
      <w:pPr>
        <w:spacing w:before="160" w:after="40"/>
      </w:pPr>
      <w:r>
        <w:rPr>
          <w:b/>
          <w:color w:val="1A56DB"/>
          <w:sz w:val="22"/>
        </w:rPr>
        <w:t>EXPERIENCE</w:t>
      </w:r>
    </w:p>
    <w:p/>
    <w:p>
      <w:pPr>
        <w:spacing w:before="0" w:after="20"/>
      </w:pPr>
      <w:r>
        <w:rPr>
          <w:sz w:val="20"/>
        </w:rPr>
        <w:t>Software Engineer</w:t>
      </w:r>
    </w:p>
    <w:p>
      <w:pPr>
        <w:spacing w:before="0" w:after="20"/>
      </w:pPr>
      <w:r>
        <w:rPr>
          <w:sz w:val="20"/>
        </w:rPr>
        <w:t>InvoZone</w:t>
      </w:r>
    </w:p>
    <w:p>
      <w:pPr>
        <w:spacing w:before="0" w:after="20"/>
      </w:pPr>
      <w:r>
        <w:rPr>
          <w:sz w:val="20"/>
        </w:rPr>
        <w:t>Apr 2025 – Present</w:t>
      </w:r>
    </w:p>
    <w:p>
      <w:pPr>
        <w:spacing w:before="0" w:after="20"/>
      </w:pPr>
      <w:r>
        <w:rPr>
          <w:sz w:val="20"/>
        </w:rPr>
        <w:t>- Developed and maintained server-side application logic and infrastructure using Python and FastAPI.</w:t>
      </w:r>
    </w:p>
    <w:p>
      <w:pPr>
        <w:spacing w:before="0" w:after="20"/>
      </w:pPr>
      <w:r>
        <w:rPr>
          <w:sz w:val="20"/>
        </w:rPr>
        <w:t>- Designed and implemented RESTful APIs for seamless integration with client systems.</w:t>
      </w:r>
    </w:p>
    <w:p>
      <w:pPr>
        <w:spacing w:before="0" w:after="20"/>
      </w:pPr>
      <w:r>
        <w:rPr>
          <w:sz w:val="20"/>
        </w:rPr>
        <w:t>- Optimized backend systems for performance, scalability, and security, improving API response times.</w:t>
      </w:r>
    </w:p>
    <w:p>
      <w:pPr>
        <w:spacing w:before="0" w:after="20"/>
      </w:pPr>
      <w:r>
        <w:rPr>
          <w:sz w:val="20"/>
        </w:rPr>
        <w:t>- Collaborated with frontend developers to integrate user-facing elements.</w:t>
      </w:r>
    </w:p>
    <w:p>
      <w:pPr>
        <w:spacing w:before="0" w:after="20"/>
      </w:pPr>
      <w:r>
        <w:rPr>
          <w:sz w:val="20"/>
        </w:rPr>
        <w:t>- Participated in code reviews and agile development processes, ensuring high code quality.</w:t>
      </w:r>
    </w:p>
    <w:p/>
    <w:p>
      <w:pPr>
        <w:spacing w:before="0" w:after="20"/>
      </w:pPr>
      <w:r>
        <w:rPr>
          <w:sz w:val="20"/>
        </w:rPr>
        <w:t>Backend Engineer</w:t>
      </w:r>
    </w:p>
    <w:p>
      <w:pPr>
        <w:spacing w:before="0" w:after="20"/>
      </w:pPr>
      <w:r>
        <w:rPr>
          <w:sz w:val="20"/>
        </w:rPr>
        <w:t>Beyond Eris Solutions</w:t>
      </w:r>
    </w:p>
    <w:p>
      <w:pPr>
        <w:spacing w:before="0" w:after="20"/>
      </w:pPr>
      <w:r>
        <w:rPr>
          <w:sz w:val="20"/>
        </w:rPr>
        <w:t>Nov 2022 – March 2025</w:t>
      </w:r>
    </w:p>
    <w:p>
      <w:pPr>
        <w:spacing w:before="0" w:after="20"/>
      </w:pPr>
      <w:r>
        <w:rPr>
          <w:sz w:val="20"/>
        </w:rPr>
        <w:t>- Designed and implemented robust APIs using Django and Django REST Framework (DRF).</w:t>
      </w:r>
    </w:p>
    <w:p>
      <w:pPr>
        <w:spacing w:before="0" w:after="20"/>
      </w:pPr>
      <w:r>
        <w:rPr>
          <w:sz w:val="20"/>
        </w:rPr>
        <w:t>- Optimized backend systems for enhanced performance and security.</w:t>
      </w:r>
    </w:p>
    <w:p>
      <w:pPr>
        <w:spacing w:before="0" w:after="20"/>
      </w:pPr>
      <w:r>
        <w:rPr>
          <w:sz w:val="20"/>
        </w:rPr>
        <w:t>- Collaborated with frontend developers to deliver integrated solutions.</w:t>
      </w:r>
    </w:p>
    <w:p>
      <w:pPr>
        <w:spacing w:before="0" w:after="20"/>
      </w:pPr>
      <w:r>
        <w:rPr>
          <w:sz w:val="20"/>
        </w:rPr>
        <w:t>- Participated in agile methodologies, including sprint planning and reviews.</w:t>
      </w:r>
    </w:p>
    <w:p/>
    <w:p>
      <w:pPr>
        <w:spacing w:before="0" w:after="20"/>
      </w:pPr>
      <w:r>
        <w:rPr>
          <w:sz w:val="20"/>
        </w:rPr>
        <w:t>Python / Django Developer</w:t>
      </w:r>
    </w:p>
    <w:p>
      <w:pPr>
        <w:spacing w:before="0" w:after="20"/>
      </w:pPr>
      <w:r>
        <w:rPr>
          <w:sz w:val="20"/>
        </w:rPr>
        <w:t>Enigmatix Pvt. Ltd.</w:t>
      </w:r>
    </w:p>
    <w:p>
      <w:pPr>
        <w:spacing w:before="0" w:after="20"/>
      </w:pPr>
      <w:r>
        <w:rPr>
          <w:sz w:val="20"/>
        </w:rPr>
        <w:t>Feb 2021 – Oct 2022</w:t>
      </w:r>
    </w:p>
    <w:p>
      <w:pPr>
        <w:spacing w:before="0" w:after="20"/>
      </w:pPr>
      <w:r>
        <w:rPr>
          <w:sz w:val="20"/>
        </w:rPr>
        <w:t>- Developed and maintained server-side applications using Django and DRF.</w:t>
      </w:r>
    </w:p>
    <w:p>
      <w:pPr>
        <w:spacing w:before="0" w:after="20"/>
      </w:pPr>
      <w:r>
        <w:rPr>
          <w:sz w:val="20"/>
        </w:rPr>
        <w:t>- Designed RESTful APIs and collaborated with frontend teams for seamless integration.</w:t>
      </w:r>
    </w:p>
    <w:p>
      <w:pPr>
        <w:spacing w:before="0" w:after="20"/>
      </w:pPr>
      <w:r>
        <w:rPr>
          <w:sz w:val="20"/>
        </w:rPr>
        <w:t>- Participated in Scrum ceremonies and agile development processes.</w:t>
      </w:r>
    </w:p>
    <w:p/>
    <w:p>
      <w:pPr>
        <w:spacing w:before="160" w:after="40"/>
      </w:pPr>
      <w:r>
        <w:rPr>
          <w:b/>
          <w:color w:val="1A56DB"/>
          <w:sz w:val="22"/>
        </w:rPr>
        <w:t>PROJECTS</w:t>
      </w:r>
    </w:p>
    <w:p/>
    <w:p>
      <w:pPr>
        <w:spacing w:before="0" w:after="20"/>
      </w:pPr>
      <w:r>
        <w:rPr>
          <w:sz w:val="20"/>
        </w:rPr>
        <w:t>Fastyr AI</w:t>
      </w:r>
    </w:p>
    <w:p>
      <w:pPr>
        <w:spacing w:before="0" w:after="20"/>
      </w:pPr>
      <w:r>
        <w:rPr>
          <w:sz w:val="20"/>
        </w:rPr>
        <w:t>- Led backend development for an Autonomous AI agent platform, integrating AI models and external services.</w:t>
      </w:r>
    </w:p>
    <w:p>
      <w:pPr>
        <w:spacing w:before="0" w:after="20"/>
      </w:pPr>
      <w:r>
        <w:rPr>
          <w:sz w:val="20"/>
        </w:rPr>
        <w:t>- Designed and developed secure REST APIs enabling domain-specific agents to interact with external systems.</w:t>
      </w:r>
    </w:p>
    <w:p/>
    <w:p>
      <w:pPr>
        <w:spacing w:before="0" w:after="20"/>
      </w:pPr>
      <w:r>
        <w:rPr>
          <w:sz w:val="20"/>
        </w:rPr>
        <w:t>Mailead - InvoZone</w:t>
      </w:r>
    </w:p>
    <w:p>
      <w:pPr>
        <w:spacing w:before="0" w:after="20"/>
      </w:pPr>
      <w:r>
        <w:rPr>
          <w:sz w:val="20"/>
        </w:rPr>
        <w:t>- Enhanced email marketing platform by optimizing campaign scheduling and improving system throughput.</w:t>
      </w:r>
    </w:p>
    <w:p/>
    <w:p>
      <w:pPr>
        <w:spacing w:before="0" w:after="20"/>
      </w:pPr>
      <w:r>
        <w:rPr>
          <w:sz w:val="20"/>
        </w:rPr>
        <w:t>Luxury Explorers ERP - Beyond Eris Solutions</w:t>
      </w:r>
    </w:p>
    <w:p>
      <w:pPr>
        <w:spacing w:before="0" w:after="20"/>
      </w:pPr>
      <w:r>
        <w:rPr>
          <w:sz w:val="20"/>
        </w:rPr>
        <w:t>- Built REST APIs for a customized ERP system, streamlining operations and ensuring compliance with regulations.</w:t>
      </w:r>
    </w:p>
    <w:p/>
    <w:p>
      <w:pPr>
        <w:spacing w:before="160" w:after="40"/>
      </w:pPr>
      <w:r>
        <w:rPr>
          <w:b/>
          <w:color w:val="1A56DB"/>
          <w:sz w:val="22"/>
        </w:rPr>
        <w:t>LEADERSHIP</w:t>
      </w:r>
    </w:p>
    <w:p>
      <w:pPr>
        <w:spacing w:before="0" w:after="20"/>
      </w:pPr>
      <w:r>
        <w:rPr>
          <w:sz w:val="20"/>
        </w:rPr>
        <w:t>- Led and mentored a team of 3 backend developers, fostering skill development and project success.</w:t>
      </w:r>
    </w:p>
    <w:p/>
    <w:p>
      <w:pPr>
        <w:spacing w:before="160" w:after="40"/>
      </w:pPr>
      <w:r>
        <w:rPr>
          <w:b/>
          <w:color w:val="1A56DB"/>
          <w:sz w:val="22"/>
        </w:rPr>
        <w:t>LANGUAGES</w:t>
      </w:r>
    </w:p>
    <w:p>
      <w:pPr>
        <w:spacing w:before="0" w:after="20"/>
      </w:pPr>
      <w:r>
        <w:rPr>
          <w:sz w:val="20"/>
        </w:rPr>
        <w:t>- English</w:t>
      </w:r>
    </w:p>
    <w:p>
      <w:pPr>
        <w:spacing w:before="0" w:after="20"/>
      </w:pPr>
      <w:r>
        <w:rPr>
          <w:sz w:val="20"/>
        </w:rPr>
        <w:t>- Urdu</w:t>
      </w:r>
    </w:p>
    <w:p>
      <w:r>
        <w:t>────────────────────────────────────────────────────────────────────────────────</w:t>
      </w:r>
    </w:p>
    <w:p>
      <w:r>
        <w:rPr>
          <w:color w:val="888888"/>
          <w:sz w:val="18"/>
        </w:rPr>
        <w:t>Job URL: https://www.linkedin.com/jobs/view/4395968442</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