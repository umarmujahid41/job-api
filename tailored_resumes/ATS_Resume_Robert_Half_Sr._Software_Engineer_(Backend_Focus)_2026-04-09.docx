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88888"/>
          <w:sz w:val="20"/>
        </w:rPr>
        <w:t>ATS-Tailored Resume</w:t>
      </w:r>
    </w:p>
    <w:p>
      <w:pPr>
        <w:jc w:val="center"/>
      </w:pPr>
      <w:r>
        <w:rPr>
          <w:color w:val="AAAAAA"/>
          <w:sz w:val="18"/>
        </w:rPr>
        <w:t>Sr. Software Engineer (Backend Focus)  ·  Robert Half  ·  Generated 2026-04-09</w:t>
      </w:r>
    </w:p>
    <w:p>
      <w:r>
        <w:t>────────────────────────────────────────────────────────────────────────────────</w:t>
      </w:r>
    </w:p>
    <w:p>
      <w:pPr>
        <w:spacing w:before="160" w:after="40"/>
      </w:pPr>
      <w:r>
        <w:rPr>
          <w:b/>
          <w:color w:val="1A56DB"/>
          <w:sz w:val="22"/>
        </w:rPr>
        <w:t>ABDUL REHMAN SOHAIL</w:t>
      </w:r>
    </w:p>
    <w:p>
      <w:pPr>
        <w:spacing w:before="0" w:after="20"/>
      </w:pPr>
      <w:r>
        <w:rPr>
          <w:sz w:val="20"/>
        </w:rPr>
        <w:t>abdulrehmansohail786@gmail.com ⋄ linkedin.com/in/abdulrehmans0hai1 ⋄ github.com/abdulrehmansohail</w:t>
      </w:r>
    </w:p>
    <w:p/>
    <w:p>
      <w:pPr>
        <w:spacing w:before="160" w:after="40"/>
      </w:pPr>
      <w:r>
        <w:rPr>
          <w:b/>
          <w:color w:val="1A56DB"/>
          <w:sz w:val="22"/>
        </w:rPr>
        <w:t>SUMMARY</w:t>
      </w:r>
    </w:p>
    <w:p>
      <w:pPr>
        <w:spacing w:before="0" w:after="20"/>
      </w:pPr>
      <w:r>
        <w:rPr>
          <w:sz w:val="20"/>
        </w:rPr>
        <w:t>Dynamic Backend Developer with 4 years of experience in Python, Django, and Django REST Framework, targeting remote roles at tech startups and e-commerce companies. Proven expertise in API development, AI integrations, and scalable backend solutions. Passionate about contributing to greenfield projects and leveraging agentic AI and LLM tooling to drive innovative solutions. Seeking a Senior Software Engineer role to shape digital products from the ground up.</w:t>
      </w:r>
    </w:p>
    <w:p/>
    <w:p>
      <w:pPr>
        <w:spacing w:before="160" w:after="40"/>
      </w:pPr>
      <w:r>
        <w:rPr>
          <w:b/>
          <w:color w:val="1A56DB"/>
          <w:sz w:val="22"/>
        </w:rPr>
        <w:t>EDUCATION</w:t>
      </w:r>
    </w:p>
    <w:p>
      <w:pPr>
        <w:spacing w:before="0" w:after="20"/>
      </w:pPr>
      <w:r>
        <w:rPr>
          <w:sz w:val="20"/>
        </w:rPr>
        <w:t>BS Information Technology, The Islamia University of Bahawalpur</w:t>
      </w:r>
    </w:p>
    <w:p>
      <w:pPr>
        <w:spacing w:before="0" w:after="20"/>
      </w:pPr>
      <w:r>
        <w:rPr>
          <w:sz w:val="20"/>
        </w:rPr>
        <w:t>Feb 2018 – Feb 2022</w:t>
      </w:r>
    </w:p>
    <w:p>
      <w:pPr>
        <w:spacing w:before="160" w:after="40"/>
      </w:pPr>
      <w:r>
        <w:rPr>
          <w:b/>
          <w:color w:val="1A56DB"/>
          <w:sz w:val="22"/>
        </w:rPr>
        <w:t>GPA: 3.32 / 4.00</w:t>
      </w:r>
    </w:p>
    <w:p/>
    <w:p>
      <w:pPr>
        <w:spacing w:before="160" w:after="40"/>
      </w:pPr>
      <w:r>
        <w:rPr>
          <w:b/>
          <w:color w:val="1A56DB"/>
          <w:sz w:val="22"/>
        </w:rPr>
        <w:t>SKILLS</w:t>
      </w:r>
    </w:p>
    <w:p>
      <w:pPr>
        <w:spacing w:before="0" w:after="20"/>
      </w:pPr>
      <w:r>
        <w:rPr>
          <w:sz w:val="20"/>
        </w:rPr>
        <w:t>- Backend Frameworks: Django, Django REST Framework (DRF), FastAPI</w:t>
      </w:r>
    </w:p>
    <w:p>
      <w:pPr>
        <w:spacing w:before="0" w:after="20"/>
      </w:pPr>
      <w:r>
        <w:rPr>
          <w:sz w:val="20"/>
        </w:rPr>
        <w:t>- Programming Languages: Python, JavaScript, HTML, CSS</w:t>
      </w:r>
    </w:p>
    <w:p>
      <w:pPr>
        <w:spacing w:before="0" w:after="20"/>
      </w:pPr>
      <w:r>
        <w:rPr>
          <w:sz w:val="20"/>
        </w:rPr>
        <w:t>- Databases: PostgreSQL, SQLite, Redis</w:t>
      </w:r>
    </w:p>
    <w:p>
      <w:pPr>
        <w:spacing w:before="0" w:after="20"/>
      </w:pPr>
      <w:r>
        <w:rPr>
          <w:sz w:val="20"/>
        </w:rPr>
        <w:t>- Cloud / DevOps: AWS (EC2, S3, ECR, Lambda), Docker</w:t>
      </w:r>
    </w:p>
    <w:p>
      <w:pPr>
        <w:spacing w:before="0" w:after="20"/>
      </w:pPr>
      <w:r>
        <w:rPr>
          <w:sz w:val="20"/>
        </w:rPr>
        <w:t>- Tools: Celery, Cron Jobs, Git, BitBucket</w:t>
      </w:r>
    </w:p>
    <w:p>
      <w:pPr>
        <w:spacing w:before="0" w:after="20"/>
      </w:pPr>
      <w:r>
        <w:rPr>
          <w:sz w:val="20"/>
        </w:rPr>
        <w:t>- Soft Skills: Team Player, Communication, Adaptable</w:t>
      </w:r>
    </w:p>
    <w:p>
      <w:pPr>
        <w:spacing w:before="0" w:after="20"/>
      </w:pPr>
      <w:r>
        <w:rPr>
          <w:sz w:val="20"/>
        </w:rPr>
        <w:t>- No-Code: Bubble.io, N8N</w:t>
      </w:r>
    </w:p>
    <w:p/>
    <w:p>
      <w:pPr>
        <w:spacing w:before="160" w:after="40"/>
      </w:pPr>
      <w:r>
        <w:rPr>
          <w:b/>
          <w:color w:val="1A56DB"/>
          <w:sz w:val="22"/>
        </w:rPr>
        <w:t>EXPERIENCE</w:t>
      </w:r>
    </w:p>
    <w:p/>
    <w:p>
      <w:pPr>
        <w:spacing w:before="0" w:after="20"/>
      </w:pPr>
      <w:r>
        <w:rPr>
          <w:sz w:val="20"/>
        </w:rPr>
        <w:t>Software Engineer</w:t>
      </w:r>
    </w:p>
    <w:p>
      <w:pPr>
        <w:spacing w:before="0" w:after="20"/>
      </w:pPr>
      <w:r>
        <w:rPr>
          <w:sz w:val="20"/>
        </w:rPr>
        <w:t>InvoZone</w:t>
      </w:r>
    </w:p>
    <w:p>
      <w:pPr>
        <w:spacing w:before="0" w:after="20"/>
      </w:pPr>
      <w:r>
        <w:rPr>
          <w:sz w:val="20"/>
        </w:rPr>
        <w:t>Apr 2025 – Present</w:t>
      </w:r>
    </w:p>
    <w:p>
      <w:pPr>
        <w:spacing w:before="0" w:after="20"/>
      </w:pPr>
      <w:r>
        <w:rPr>
          <w:sz w:val="20"/>
        </w:rPr>
        <w:t>- Designed and implemented new features using Python, FastAPI, and AWS, enhancing system performance and API response times.</w:t>
      </w:r>
    </w:p>
    <w:p>
      <w:pPr>
        <w:spacing w:before="0" w:after="20"/>
      </w:pPr>
      <w:r>
        <w:rPr>
          <w:sz w:val="20"/>
        </w:rPr>
        <w:t>- Optimized backend services for scalability and reliability, supporting growing user and data demands.</w:t>
      </w:r>
    </w:p>
    <w:p>
      <w:pPr>
        <w:spacing w:before="0" w:after="20"/>
      </w:pPr>
      <w:r>
        <w:rPr>
          <w:sz w:val="20"/>
        </w:rPr>
        <w:t>- Collaborated directly with clients, leading demos and sprint reviews, ensuring alignment with stakeholder goals.</w:t>
      </w:r>
    </w:p>
    <w:p>
      <w:pPr>
        <w:spacing w:before="0" w:after="20"/>
      </w:pPr>
      <w:r>
        <w:rPr>
          <w:sz w:val="20"/>
        </w:rPr>
        <w:t>- Took ownership of critical modules, ensuring quality and timely delivery.</w:t>
      </w:r>
    </w:p>
    <w:p/>
    <w:p>
      <w:pPr>
        <w:spacing w:before="0" w:after="20"/>
      </w:pPr>
      <w:r>
        <w:rPr>
          <w:sz w:val="20"/>
        </w:rPr>
        <w:t>Backend Engineer</w:t>
      </w:r>
    </w:p>
    <w:p>
      <w:pPr>
        <w:spacing w:before="0" w:after="20"/>
      </w:pPr>
      <w:r>
        <w:rPr>
          <w:sz w:val="20"/>
        </w:rPr>
        <w:t>Beyond Eris Solutions</w:t>
      </w:r>
    </w:p>
    <w:p>
      <w:pPr>
        <w:spacing w:before="0" w:after="20"/>
      </w:pPr>
      <w:r>
        <w:rPr>
          <w:sz w:val="20"/>
        </w:rPr>
        <w:t>Nov 2022 – March 2025</w:t>
      </w:r>
    </w:p>
    <w:p>
      <w:pPr>
        <w:spacing w:before="0" w:after="20"/>
      </w:pPr>
      <w:r>
        <w:rPr>
          <w:sz w:val="20"/>
        </w:rPr>
        <w:t>- Developed and maintained products using Python, Django, and DRF, adhering to Agile methodologies.</w:t>
      </w:r>
    </w:p>
    <w:p>
      <w:pPr>
        <w:spacing w:before="0" w:after="20"/>
      </w:pPr>
      <w:r>
        <w:rPr>
          <w:sz w:val="20"/>
        </w:rPr>
        <w:t>- Collaborated with frontend developers to design and deliver APIs, promoting best practices for code quality and security.</w:t>
      </w:r>
    </w:p>
    <w:p>
      <w:pPr>
        <w:spacing w:before="0" w:after="20"/>
      </w:pPr>
      <w:r>
        <w:rPr>
          <w:sz w:val="20"/>
        </w:rPr>
        <w:t>- Enhanced system performance, achieving significant reductions in API response times.</w:t>
      </w:r>
    </w:p>
    <w:p>
      <w:pPr>
        <w:spacing w:before="0" w:after="20"/>
      </w:pPr>
      <w:r>
        <w:rPr>
          <w:sz w:val="20"/>
        </w:rPr>
        <w:t>- Worked closely with DevOps engineers to ensure system availability and smooth deployments.</w:t>
      </w:r>
    </w:p>
    <w:p/>
    <w:p>
      <w:pPr>
        <w:spacing w:before="0" w:after="20"/>
      </w:pPr>
      <w:r>
        <w:rPr>
          <w:sz w:val="20"/>
        </w:rPr>
        <w:t>Python / Django Developer</w:t>
      </w:r>
    </w:p>
    <w:p>
      <w:pPr>
        <w:spacing w:before="0" w:after="20"/>
      </w:pPr>
      <w:r>
        <w:rPr>
          <w:sz w:val="20"/>
        </w:rPr>
        <w:t>Enigmatix Pvt. Ltd.</w:t>
      </w:r>
    </w:p>
    <w:p>
      <w:pPr>
        <w:spacing w:before="0" w:after="20"/>
      </w:pPr>
      <w:r>
        <w:rPr>
          <w:sz w:val="20"/>
        </w:rPr>
        <w:t>Feb 2021 – Oct 2022</w:t>
      </w:r>
    </w:p>
    <w:p>
      <w:pPr>
        <w:spacing w:before="0" w:after="20"/>
      </w:pPr>
      <w:r>
        <w:rPr>
          <w:sz w:val="20"/>
        </w:rPr>
        <w:t>- Developed products using Django and DRF, working on cross-functional teams with React Native and React.js.</w:t>
      </w:r>
    </w:p>
    <w:p>
      <w:pPr>
        <w:spacing w:before="0" w:after="20"/>
      </w:pPr>
      <w:r>
        <w:rPr>
          <w:sz w:val="20"/>
        </w:rPr>
        <w:t>- Managed projects using Agile practices, ensuring timely deliveries and effective collaboration.</w:t>
      </w:r>
    </w:p>
    <w:p>
      <w:pPr>
        <w:spacing w:before="0" w:after="20"/>
      </w:pPr>
      <w:r>
        <w:rPr>
          <w:sz w:val="20"/>
        </w:rPr>
        <w:t>- Conducted Scrum ceremonies, including sprint planning and retrospectives.</w:t>
      </w:r>
    </w:p>
    <w:p/>
    <w:p>
      <w:pPr>
        <w:spacing w:before="160" w:after="40"/>
      </w:pPr>
      <w:r>
        <w:rPr>
          <w:b/>
          <w:color w:val="1A56DB"/>
          <w:sz w:val="22"/>
        </w:rPr>
        <w:t>PROJECTS</w:t>
      </w:r>
    </w:p>
    <w:p/>
    <w:p>
      <w:pPr>
        <w:spacing w:before="0" w:after="20"/>
      </w:pPr>
      <w:r>
        <w:rPr>
          <w:sz w:val="20"/>
        </w:rPr>
        <w:t>Fastyr AI</w:t>
      </w:r>
    </w:p>
    <w:p>
      <w:pPr>
        <w:spacing w:before="0" w:after="20"/>
      </w:pPr>
      <w:r>
        <w:rPr>
          <w:sz w:val="20"/>
        </w:rPr>
        <w:t>- Built an autonomous AI agent platform as the sole backend engineer. Developed REST APIs for domain-specific agents and integrated external services like Gmail, Google Docs, Slack, and Trello.</w:t>
      </w:r>
    </w:p>
    <w:p/>
    <w:p>
      <w:pPr>
        <w:spacing w:before="0" w:after="20"/>
      </w:pPr>
      <w:r>
        <w:rPr>
          <w:sz w:val="20"/>
        </w:rPr>
        <w:t>Mailead - InvoZone</w:t>
      </w:r>
    </w:p>
    <w:p>
      <w:pPr>
        <w:spacing w:before="0" w:after="20"/>
      </w:pPr>
      <w:r>
        <w:rPr>
          <w:sz w:val="20"/>
        </w:rPr>
        <w:t>- Improved email marketing platform using Python, FastAPI, and AWS, optimizing campaign scheduling and system throughput.</w:t>
      </w:r>
    </w:p>
    <w:p/>
    <w:p>
      <w:pPr>
        <w:spacing w:before="0" w:after="20"/>
      </w:pPr>
      <w:r>
        <w:rPr>
          <w:sz w:val="20"/>
        </w:rPr>
        <w:t>Luxury Explorers ERP - Beyond Eris Solutions</w:t>
      </w:r>
    </w:p>
    <w:p>
      <w:pPr>
        <w:spacing w:before="0" w:after="20"/>
      </w:pPr>
      <w:r>
        <w:rPr>
          <w:sz w:val="20"/>
        </w:rPr>
        <w:t>- Implemented a customized ERP for UAE-based businesses, streamlining leave management and payroll processes with REST APIs.</w:t>
      </w:r>
    </w:p>
    <w:p/>
    <w:p>
      <w:pPr>
        <w:spacing w:before="0" w:after="20"/>
      </w:pPr>
      <w:r>
        <w:rPr>
          <w:sz w:val="20"/>
        </w:rPr>
        <w:t>Washland - Beyond Eris Solutions</w:t>
      </w:r>
    </w:p>
    <w:p>
      <w:pPr>
        <w:spacing w:before="0" w:after="20"/>
      </w:pPr>
      <w:r>
        <w:rPr>
          <w:sz w:val="20"/>
        </w:rPr>
        <w:t>- Developed scalable API solutions for accounting processes, improving website load times and security through role-based permissions.</w:t>
      </w:r>
    </w:p>
    <w:p/>
    <w:p>
      <w:pPr>
        <w:spacing w:before="160" w:after="40"/>
      </w:pPr>
      <w:r>
        <w:rPr>
          <w:b/>
          <w:color w:val="1A56DB"/>
          <w:sz w:val="22"/>
        </w:rPr>
        <w:t>LEADERSHIP</w:t>
      </w:r>
    </w:p>
    <w:p>
      <w:pPr>
        <w:spacing w:before="0" w:after="20"/>
      </w:pPr>
      <w:r>
        <w:rPr>
          <w:sz w:val="20"/>
        </w:rPr>
        <w:t>- Led a team of 3 backend developers and mentored 2 junior Python developers.</w:t>
      </w:r>
    </w:p>
    <w:p/>
    <w:p>
      <w:pPr>
        <w:spacing w:before="160" w:after="40"/>
      </w:pPr>
      <w:r>
        <w:rPr>
          <w:b/>
          <w:color w:val="1A56DB"/>
          <w:sz w:val="22"/>
        </w:rPr>
        <w:t>LANGUAGES</w:t>
      </w:r>
    </w:p>
    <w:p>
      <w:pPr>
        <w:spacing w:before="0" w:after="20"/>
      </w:pPr>
      <w:r>
        <w:rPr>
          <w:sz w:val="20"/>
        </w:rPr>
        <w:t>- English</w:t>
      </w:r>
    </w:p>
    <w:p>
      <w:pPr>
        <w:spacing w:before="0" w:after="20"/>
      </w:pPr>
      <w:r>
        <w:rPr>
          <w:sz w:val="20"/>
        </w:rPr>
        <w:t>- Urdu</w:t>
      </w:r>
    </w:p>
    <w:p>
      <w:r>
        <w:t>────────────────────────────────────────────────────────────────────────────────</w:t>
      </w:r>
    </w:p>
    <w:p>
      <w:r>
        <w:rPr>
          <w:color w:val="888888"/>
          <w:sz w:val="18"/>
        </w:rPr>
        <w:t>Job URL: https://www.linkedin.com/jobs/view/4399269584</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