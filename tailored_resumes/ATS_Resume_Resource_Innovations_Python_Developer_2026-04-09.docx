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888888"/>
          <w:sz w:val="20"/>
        </w:rPr>
        <w:t>ATS-Tailored Resume</w:t>
      </w:r>
    </w:p>
    <w:p>
      <w:pPr>
        <w:jc w:val="center"/>
      </w:pPr>
      <w:r>
        <w:rPr>
          <w:color w:val="AAAAAA"/>
          <w:sz w:val="18"/>
        </w:rPr>
        <w:t>Python Developer  ·  Resource Innovations  ·  Generated 2026-04-09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40"/>
      </w:pPr>
      <w:r>
        <w:rPr>
          <w:b/>
          <w:color w:val="1A56DB"/>
          <w:sz w:val="22"/>
        </w:rPr>
        <w:t>ABDUL REHMAN SOHAIL</w:t>
      </w:r>
    </w:p>
    <w:p>
      <w:pPr>
        <w:spacing w:before="0" w:after="20"/>
      </w:pPr>
      <w:r>
        <w:rPr>
          <w:sz w:val="20"/>
        </w:rPr>
        <w:t>+92 333 3430018</w:t>
      </w:r>
    </w:p>
    <w:p>
      <w:pPr>
        <w:spacing w:before="0" w:after="20"/>
      </w:pPr>
      <w:r>
        <w:rPr>
          <w:sz w:val="20"/>
        </w:rPr>
        <w:t>abdulrehmansohail786@gmail.com</w:t>
      </w:r>
    </w:p>
    <w:p>
      <w:pPr>
        <w:spacing w:before="0" w:after="20"/>
      </w:pPr>
      <w:r>
        <w:rPr>
          <w:sz w:val="20"/>
        </w:rPr>
        <w:t>linkedin.com/in/abdulrehmans0hai1</w:t>
      </w:r>
    </w:p>
    <w:p>
      <w:pPr>
        <w:spacing w:before="0" w:after="20"/>
      </w:pPr>
      <w:r>
        <w:rPr>
          <w:sz w:val="20"/>
        </w:rPr>
        <w:t>github.com/abdulrehmansohail</w:t>
      </w:r>
    </w:p>
    <w:p/>
    <w:p>
      <w:pPr>
        <w:spacing w:before="160" w:after="40"/>
      </w:pPr>
      <w:r>
        <w:rPr>
          <w:b/>
          <w:color w:val="1A56DB"/>
          <w:sz w:val="22"/>
        </w:rPr>
        <w:t>SUMMARY</w:t>
      </w:r>
    </w:p>
    <w:p>
      <w:pPr>
        <w:spacing w:before="0" w:after="20"/>
      </w:pPr>
      <w:r>
        <w:rPr>
          <w:sz w:val="20"/>
        </w:rPr>
        <w:t>Dynamic Python Developer with 4 years of experience specializing in Django and Django REST Framework. Proven track record in developing scalable backend solutions and API integrations for tech startups and e-commerce platforms. Adept at enhancing and maintaining complex systems, I am passionate about contributing to AI integrations and LLM tooling. Seeking to leverage my skills in a remote role with Resource Innovations to support the development and enhancement of Commerce Manager software.</w:t>
      </w:r>
    </w:p>
    <w:p/>
    <w:p>
      <w:pPr>
        <w:spacing w:before="160" w:after="40"/>
      </w:pPr>
      <w:r>
        <w:rPr>
          <w:b/>
          <w:color w:val="1A56DB"/>
          <w:sz w:val="22"/>
        </w:rPr>
        <w:t>EDUCATION</w:t>
      </w:r>
    </w:p>
    <w:p>
      <w:pPr>
        <w:spacing w:before="0" w:after="20"/>
      </w:pPr>
      <w:r>
        <w:rPr>
          <w:sz w:val="20"/>
        </w:rPr>
        <w:t>BS Information Technology, The Islamia University of Bahawalpur</w:t>
      </w:r>
    </w:p>
    <w:p>
      <w:pPr>
        <w:spacing w:before="0" w:after="20"/>
      </w:pPr>
      <w:r>
        <w:rPr>
          <w:sz w:val="20"/>
        </w:rPr>
        <w:t>Feb 2018 – Feb 2022</w:t>
      </w:r>
    </w:p>
    <w:p>
      <w:pPr>
        <w:spacing w:before="160" w:after="40"/>
      </w:pPr>
      <w:r>
        <w:rPr>
          <w:b/>
          <w:color w:val="1A56DB"/>
          <w:sz w:val="22"/>
        </w:rPr>
        <w:t>GPA: 3.32 / 4.00</w:t>
      </w:r>
    </w:p>
    <w:p/>
    <w:p>
      <w:pPr>
        <w:spacing w:before="160" w:after="40"/>
      </w:pPr>
      <w:r>
        <w:rPr>
          <w:b/>
          <w:color w:val="1A56DB"/>
          <w:sz w:val="22"/>
        </w:rPr>
        <w:t>SKILLS</w:t>
      </w:r>
    </w:p>
    <w:p>
      <w:pPr>
        <w:spacing w:before="0" w:after="20"/>
      </w:pPr>
      <w:r>
        <w:rPr>
          <w:sz w:val="20"/>
        </w:rPr>
        <w:t>- Django, Django REST Framework</w:t>
      </w:r>
    </w:p>
    <w:p>
      <w:pPr>
        <w:spacing w:before="0" w:after="20"/>
      </w:pPr>
      <w:r>
        <w:rPr>
          <w:sz w:val="20"/>
        </w:rPr>
        <w:t>- Python, FastAPI</w:t>
      </w:r>
    </w:p>
    <w:p>
      <w:pPr>
        <w:spacing w:before="0" w:after="20"/>
      </w:pPr>
      <w:r>
        <w:rPr>
          <w:sz w:val="20"/>
        </w:rPr>
        <w:t>- API Development, AI Integrations</w:t>
      </w:r>
    </w:p>
    <w:p>
      <w:pPr>
        <w:spacing w:before="0" w:after="20"/>
      </w:pPr>
      <w:r>
        <w:rPr>
          <w:sz w:val="20"/>
        </w:rPr>
        <w:t>- PostgreSQL, SQLite, Redis</w:t>
      </w:r>
    </w:p>
    <w:p>
      <w:pPr>
        <w:spacing w:before="0" w:after="20"/>
      </w:pPr>
      <w:r>
        <w:rPr>
          <w:sz w:val="20"/>
        </w:rPr>
        <w:t>- Git, GitHub, BitBucket</w:t>
      </w:r>
    </w:p>
    <w:p>
      <w:pPr>
        <w:spacing w:before="0" w:after="20"/>
      </w:pPr>
      <w:r>
        <w:rPr>
          <w:sz w:val="20"/>
        </w:rPr>
        <w:t>- Docker, AWS (EC2, S3, ECR, Lambda)</w:t>
      </w:r>
    </w:p>
    <w:p>
      <w:pPr>
        <w:spacing w:before="0" w:after="20"/>
      </w:pPr>
      <w:r>
        <w:rPr>
          <w:sz w:val="20"/>
        </w:rPr>
        <w:t>- Heroku, Agile Methodologies</w:t>
      </w:r>
    </w:p>
    <w:p>
      <w:pPr>
        <w:spacing w:before="0" w:after="20"/>
      </w:pPr>
      <w:r>
        <w:rPr>
          <w:sz w:val="20"/>
        </w:rPr>
        <w:t>- Team Collaboration, Communication</w:t>
      </w:r>
    </w:p>
    <w:p/>
    <w:p>
      <w:pPr>
        <w:spacing w:before="160" w:after="40"/>
      </w:pPr>
      <w:r>
        <w:rPr>
          <w:b/>
          <w:color w:val="1A56DB"/>
          <w:sz w:val="22"/>
        </w:rPr>
        <w:t>EXPERIENCE</w:t>
      </w:r>
    </w:p>
    <w:p/>
    <w:p>
      <w:pPr>
        <w:spacing w:before="0" w:after="20"/>
      </w:pPr>
      <w:r>
        <w:rPr>
          <w:sz w:val="20"/>
        </w:rPr>
        <w:t>Software Engineer</w:t>
      </w:r>
    </w:p>
    <w:p>
      <w:pPr>
        <w:spacing w:before="0" w:after="20"/>
      </w:pPr>
      <w:r>
        <w:rPr>
          <w:sz w:val="20"/>
        </w:rPr>
        <w:t>InvoZone</w:t>
      </w:r>
    </w:p>
    <w:p>
      <w:pPr>
        <w:spacing w:before="0" w:after="20"/>
      </w:pPr>
      <w:r>
        <w:rPr>
          <w:sz w:val="20"/>
        </w:rPr>
        <w:t>Apr 2025 – Present</w:t>
      </w:r>
    </w:p>
    <w:p>
      <w:pPr>
        <w:spacing w:before="0" w:after="20"/>
      </w:pPr>
      <w:r>
        <w:rPr>
          <w:sz w:val="20"/>
        </w:rPr>
        <w:t>- Developed and maintained backend systems using Python and FastAPI, enhancing e-commerce solutions.</w:t>
      </w:r>
    </w:p>
    <w:p>
      <w:pPr>
        <w:spacing w:before="0" w:after="20"/>
      </w:pPr>
      <w:r>
        <w:rPr>
          <w:sz w:val="20"/>
        </w:rPr>
        <w:t>- Optimized API response times and system performance, ensuring secure and efficient data handling.</w:t>
      </w:r>
    </w:p>
    <w:p>
      <w:pPr>
        <w:spacing w:before="0" w:after="20"/>
      </w:pPr>
      <w:r>
        <w:rPr>
          <w:sz w:val="20"/>
        </w:rPr>
        <w:t>- Led client demos and sprint reviews, aligning technical solutions with stakeholder goals.</w:t>
      </w:r>
    </w:p>
    <w:p>
      <w:pPr>
        <w:spacing w:before="0" w:after="20"/>
      </w:pPr>
      <w:r>
        <w:rPr>
          <w:sz w:val="20"/>
        </w:rPr>
        <w:t>- Deployed and managed applications on AWS, ensuring smooth and reliable operations.</w:t>
      </w:r>
    </w:p>
    <w:p/>
    <w:p>
      <w:pPr>
        <w:spacing w:before="0" w:after="20"/>
      </w:pPr>
      <w:r>
        <w:rPr>
          <w:sz w:val="20"/>
        </w:rPr>
        <w:t>Backend Engineer</w:t>
      </w:r>
    </w:p>
    <w:p>
      <w:pPr>
        <w:spacing w:before="0" w:after="20"/>
      </w:pPr>
      <w:r>
        <w:rPr>
          <w:sz w:val="20"/>
        </w:rPr>
        <w:t>Beyond Eris Solutions</w:t>
      </w:r>
    </w:p>
    <w:p>
      <w:pPr>
        <w:spacing w:before="0" w:after="20"/>
      </w:pPr>
      <w:r>
        <w:rPr>
          <w:sz w:val="20"/>
        </w:rPr>
        <w:t>Nov 2022 – Mar 2025</w:t>
      </w:r>
    </w:p>
    <w:p>
      <w:pPr>
        <w:spacing w:before="0" w:after="20"/>
      </w:pPr>
      <w:r>
        <w:rPr>
          <w:sz w:val="20"/>
        </w:rPr>
        <w:t>- Designed and implemented scalable APIs using Django and Django REST Framework for e-commerce applications.</w:t>
      </w:r>
    </w:p>
    <w:p>
      <w:pPr>
        <w:spacing w:before="0" w:after="20"/>
      </w:pPr>
      <w:r>
        <w:rPr>
          <w:sz w:val="20"/>
        </w:rPr>
        <w:t>- Collaborated with frontend teams to deliver integrated solutions and enhance user experience.</w:t>
      </w:r>
    </w:p>
    <w:p>
      <w:pPr>
        <w:spacing w:before="0" w:after="20"/>
      </w:pPr>
      <w:r>
        <w:rPr>
          <w:sz w:val="20"/>
        </w:rPr>
        <w:t>- Promoted best practices in code quality, performance, and security across development teams.</w:t>
      </w:r>
    </w:p>
    <w:p>
      <w:pPr>
        <w:spacing w:before="0" w:after="20"/>
      </w:pPr>
      <w:r>
        <w:rPr>
          <w:sz w:val="20"/>
        </w:rPr>
        <w:t>- Worked closely with DevOps to ensure system availability and efficient deployments.</w:t>
      </w:r>
    </w:p>
    <w:p/>
    <w:p>
      <w:pPr>
        <w:spacing w:before="0" w:after="20"/>
      </w:pPr>
      <w:r>
        <w:rPr>
          <w:sz w:val="20"/>
        </w:rPr>
        <w:t>Python / Django Developer</w:t>
      </w:r>
    </w:p>
    <w:p>
      <w:pPr>
        <w:spacing w:before="0" w:after="20"/>
      </w:pPr>
      <w:r>
        <w:rPr>
          <w:sz w:val="20"/>
        </w:rPr>
        <w:t>Enigmatix Pvt. Ltd.</w:t>
      </w:r>
    </w:p>
    <w:p>
      <w:pPr>
        <w:spacing w:before="0" w:after="20"/>
      </w:pPr>
      <w:r>
        <w:rPr>
          <w:sz w:val="20"/>
        </w:rPr>
        <w:t>Feb 2021 – Oct 2022</w:t>
      </w:r>
    </w:p>
    <w:p>
      <w:pPr>
        <w:spacing w:before="0" w:after="20"/>
      </w:pPr>
      <w:r>
        <w:rPr>
          <w:sz w:val="20"/>
        </w:rPr>
        <w:t>- Built and maintained backend systems for cross-functional teams using Django and DRF.</w:t>
      </w:r>
    </w:p>
    <w:p>
      <w:pPr>
        <w:spacing w:before="0" w:after="20"/>
      </w:pPr>
      <w:r>
        <w:rPr>
          <w:sz w:val="20"/>
        </w:rPr>
        <w:t>- Developed REST APIs for mobile and web applications, ensuring seamless data exchange.</w:t>
      </w:r>
    </w:p>
    <w:p>
      <w:pPr>
        <w:spacing w:before="0" w:after="20"/>
      </w:pPr>
      <w:r>
        <w:rPr>
          <w:sz w:val="20"/>
        </w:rPr>
        <w:t>- Conducted Scrum ceremonies to streamline project management and delivery processes.</w:t>
      </w:r>
    </w:p>
    <w:p>
      <w:pPr>
        <w:spacing w:before="0" w:after="20"/>
      </w:pPr>
      <w:r>
        <w:rPr>
          <w:sz w:val="20"/>
        </w:rPr>
        <w:t>- Enhanced system performance through code optimization and refactoring.</w:t>
      </w:r>
    </w:p>
    <w:p/>
    <w:p>
      <w:pPr>
        <w:spacing w:before="160" w:after="40"/>
      </w:pPr>
      <w:r>
        <w:rPr>
          <w:b/>
          <w:color w:val="1A56DB"/>
          <w:sz w:val="22"/>
        </w:rPr>
        <w:t>PROJECTS</w:t>
      </w:r>
    </w:p>
    <w:p/>
    <w:p>
      <w:pPr>
        <w:spacing w:before="0" w:after="20"/>
      </w:pPr>
      <w:r>
        <w:rPr>
          <w:sz w:val="20"/>
        </w:rPr>
        <w:t>Fastyr AI</w:t>
      </w:r>
    </w:p>
    <w:p>
      <w:pPr>
        <w:spacing w:before="0" w:after="20"/>
      </w:pPr>
      <w:r>
        <w:rPr>
          <w:sz w:val="20"/>
        </w:rPr>
        <w:t>- Sole backend engineer for an autonomous AI agent platform, delivering secure and scalable MVPs.</w:t>
      </w:r>
    </w:p>
    <w:p>
      <w:pPr>
        <w:spacing w:before="0" w:after="20"/>
      </w:pPr>
      <w:r>
        <w:rPr>
          <w:sz w:val="20"/>
        </w:rPr>
        <w:t>- Designed REST APIs for domain-specific agents, integrating external services like Gmail and Slack.</w:t>
      </w:r>
    </w:p>
    <w:p>
      <w:pPr>
        <w:spacing w:before="0" w:after="20"/>
      </w:pPr>
      <w:r>
        <w:rPr>
          <w:sz w:val="20"/>
        </w:rPr>
        <w:t>- Implemented secure authentication for AI model access, ensuring data protection.</w:t>
      </w:r>
    </w:p>
    <w:p/>
    <w:p>
      <w:pPr>
        <w:spacing w:before="0" w:after="20"/>
      </w:pPr>
      <w:r>
        <w:rPr>
          <w:sz w:val="20"/>
        </w:rPr>
        <w:t>Mailead - InvoZone</w:t>
      </w:r>
    </w:p>
    <w:p>
      <w:pPr>
        <w:spacing w:before="0" w:after="20"/>
      </w:pPr>
      <w:r>
        <w:rPr>
          <w:sz w:val="20"/>
        </w:rPr>
        <w:t>- Enhanced email marketing platform using Python, FastAPI, and AWS, improving campaign reliability.</w:t>
      </w:r>
    </w:p>
    <w:p>
      <w:pPr>
        <w:spacing w:before="0" w:after="20"/>
      </w:pPr>
      <w:r>
        <w:rPr>
          <w:sz w:val="20"/>
        </w:rPr>
        <w:t>- Optimized system throughput and secured exposed APIs, safeguarding user data.</w:t>
      </w:r>
    </w:p>
    <w:p/>
    <w:p>
      <w:pPr>
        <w:spacing w:before="0" w:after="20"/>
      </w:pPr>
      <w:r>
        <w:rPr>
          <w:sz w:val="20"/>
        </w:rPr>
        <w:t>Luxury Explorers ERP - Beyond Eris Solutions</w:t>
      </w:r>
    </w:p>
    <w:p>
      <w:pPr>
        <w:spacing w:before="0" w:after="20"/>
      </w:pPr>
      <w:r>
        <w:rPr>
          <w:sz w:val="20"/>
        </w:rPr>
        <w:t>- Developed customized ERP solutions with REST APIs, automating financial reporting and data analysis.</w:t>
      </w:r>
    </w:p>
    <w:p/>
    <w:p>
      <w:pPr>
        <w:spacing w:before="160" w:after="40"/>
      </w:pPr>
      <w:r>
        <w:rPr>
          <w:b/>
          <w:color w:val="1A56DB"/>
          <w:sz w:val="22"/>
        </w:rPr>
        <w:t>LEADERSHIP</w:t>
      </w:r>
    </w:p>
    <w:p>
      <w:pPr>
        <w:spacing w:before="0" w:after="20"/>
      </w:pPr>
      <w:r>
        <w:rPr>
          <w:sz w:val="20"/>
        </w:rPr>
        <w:t>- Led and mentored a team of 3 backend developers, fostering skill development and project success.</w:t>
      </w:r>
    </w:p>
    <w:p>
      <w:pPr>
        <w:spacing w:before="0" w:after="20"/>
      </w:pPr>
      <w:r>
        <w:rPr>
          <w:sz w:val="20"/>
        </w:rPr>
        <w:t>- Trained 2 junior Python developers, enhancing team capabilities and knowledge sharing.</w:t>
      </w:r>
    </w:p>
    <w:p/>
    <w:p>
      <w:pPr>
        <w:spacing w:before="160" w:after="40"/>
      </w:pPr>
      <w:r>
        <w:rPr>
          <w:b/>
          <w:color w:val="1A56DB"/>
          <w:sz w:val="22"/>
        </w:rPr>
        <w:t>LANGUAGES</w:t>
      </w:r>
    </w:p>
    <w:p>
      <w:pPr>
        <w:spacing w:before="0" w:after="20"/>
      </w:pPr>
      <w:r>
        <w:rPr>
          <w:sz w:val="20"/>
        </w:rPr>
        <w:t>- English</w:t>
      </w:r>
    </w:p>
    <w:p>
      <w:pPr>
        <w:spacing w:before="0" w:after="20"/>
      </w:pPr>
      <w:r>
        <w:rPr>
          <w:sz w:val="20"/>
        </w:rPr>
        <w:t>- Urdu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color w:val="888888"/>
          <w:sz w:val="18"/>
        </w:rPr>
        <w:t>Job URL: https://www.linkedin.com/jobs/view/4377029384</w:t>
      </w:r>
    </w:p>
    <w:sectPr w:rsidR="00FC693F" w:rsidRPr="0006063C" w:rsidSect="00034616"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