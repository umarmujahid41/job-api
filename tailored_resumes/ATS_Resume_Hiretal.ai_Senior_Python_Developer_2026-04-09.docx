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88888"/>
          <w:sz w:val="20"/>
        </w:rPr>
        <w:t>ATS-Tailored Resume</w:t>
      </w:r>
    </w:p>
    <w:p>
      <w:pPr>
        <w:jc w:val="center"/>
      </w:pPr>
      <w:r>
        <w:rPr>
          <w:color w:val="AAAAAA"/>
          <w:sz w:val="18"/>
        </w:rPr>
        <w:t>Senior Python Developer  ·  Hiretal.ai  ·  Generated 2026-04-09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b/>
          <w:color w:val="1A56DB"/>
          <w:sz w:val="22"/>
        </w:rPr>
        <w:t>ABDUL REHMAN SOHAIL</w:t>
      </w:r>
    </w:p>
    <w:p>
      <w:pPr>
        <w:spacing w:before="0" w:after="20"/>
      </w:pPr>
      <w:r>
        <w:rPr>
          <w:sz w:val="20"/>
        </w:rPr>
        <w:t>+92 333 3430018 ⋄ abdulrehmansohail786@gmail.com</w:t>
      </w:r>
    </w:p>
    <w:p>
      <w:pPr>
        <w:spacing w:before="0" w:after="20"/>
      </w:pPr>
      <w:r>
        <w:rPr>
          <w:sz w:val="20"/>
        </w:rPr>
        <w:t>linkedin.com/in/abdulrehmans0hai1 ⋄ github.com/abdulrehmansohail</w:t>
      </w:r>
    </w:p>
    <w:p/>
    <w:p>
      <w:pPr>
        <w:spacing w:before="160" w:after="40"/>
      </w:pPr>
      <w:r>
        <w:rPr>
          <w:b/>
          <w:color w:val="1A56DB"/>
          <w:sz w:val="22"/>
        </w:rPr>
        <w:t>SUMMARY</w:t>
      </w:r>
    </w:p>
    <w:p>
      <w:pPr>
        <w:spacing w:before="0" w:after="20"/>
      </w:pPr>
      <w:r>
        <w:rPr>
          <w:sz w:val="20"/>
        </w:rPr>
        <w:t>Dynamic Python Backend Developer with 4 years of experience specializing in Django and Django REST Framework. Proven track record in building and maintaining production systems, optimizing performance, and integrating AI solutions. Seeking a remote role with Hiretal.ai to leverage expertise in AI integrations, agentic AI, LLM tooling, and API development to contribute to innovative tech startups and e-commerce platforms.</w:t>
      </w:r>
    </w:p>
    <w:p/>
    <w:p>
      <w:pPr>
        <w:spacing w:before="160" w:after="40"/>
      </w:pPr>
      <w:r>
        <w:rPr>
          <w:b/>
          <w:color w:val="1A56DB"/>
          <w:sz w:val="22"/>
        </w:rPr>
        <w:t>EDUCATION</w:t>
      </w:r>
    </w:p>
    <w:p>
      <w:pPr>
        <w:spacing w:before="0" w:after="20"/>
      </w:pPr>
      <w:r>
        <w:rPr>
          <w:sz w:val="20"/>
        </w:rPr>
        <w:t>BS Information Technology, The Islamia University of Bahawalpur</w:t>
      </w:r>
    </w:p>
    <w:p>
      <w:pPr>
        <w:spacing w:before="0" w:after="20"/>
      </w:pPr>
      <w:r>
        <w:rPr>
          <w:sz w:val="20"/>
        </w:rPr>
        <w:t>Feb 2018 – Feb 2022</w:t>
      </w:r>
    </w:p>
    <w:p>
      <w:pPr>
        <w:spacing w:before="160" w:after="40"/>
      </w:pPr>
      <w:r>
        <w:rPr>
          <w:b/>
          <w:color w:val="1A56DB"/>
          <w:sz w:val="22"/>
        </w:rPr>
        <w:t>GPA: 3.32 / 4.00</w:t>
      </w:r>
    </w:p>
    <w:p/>
    <w:p>
      <w:pPr>
        <w:spacing w:before="160" w:after="40"/>
      </w:pPr>
      <w:r>
        <w:rPr>
          <w:b/>
          <w:color w:val="1A56DB"/>
          <w:sz w:val="22"/>
        </w:rPr>
        <w:t>SKILLS</w:t>
      </w:r>
    </w:p>
    <w:p>
      <w:pPr>
        <w:spacing w:before="0" w:after="20"/>
      </w:pPr>
      <w:r>
        <w:rPr>
          <w:sz w:val="20"/>
        </w:rPr>
        <w:t>- Python, Django, Django REST Framework (DRF), FastAPI</w:t>
      </w:r>
    </w:p>
    <w:p>
      <w:pPr>
        <w:spacing w:before="0" w:after="20"/>
      </w:pPr>
      <w:r>
        <w:rPr>
          <w:sz w:val="20"/>
        </w:rPr>
        <w:t>- AI Integrations, Agentic AI, LLM Tooling</w:t>
      </w:r>
    </w:p>
    <w:p>
      <w:pPr>
        <w:spacing w:before="0" w:after="20"/>
      </w:pPr>
      <w:r>
        <w:rPr>
          <w:sz w:val="20"/>
        </w:rPr>
        <w:t>- API Development, Production System Maintenance</w:t>
      </w:r>
    </w:p>
    <w:p>
      <w:pPr>
        <w:spacing w:before="0" w:after="20"/>
      </w:pPr>
      <w:r>
        <w:rPr>
          <w:sz w:val="20"/>
        </w:rPr>
        <w:t>- PostgreSQL, SQLite, Redis</w:t>
      </w:r>
    </w:p>
    <w:p>
      <w:pPr>
        <w:spacing w:before="0" w:after="20"/>
      </w:pPr>
      <w:r>
        <w:rPr>
          <w:sz w:val="20"/>
        </w:rPr>
        <w:t>- Docker, AWS (EC2, S3, ECR, Lambda)</w:t>
      </w:r>
    </w:p>
    <w:p>
      <w:pPr>
        <w:spacing w:before="0" w:after="20"/>
      </w:pPr>
      <w:r>
        <w:rPr>
          <w:sz w:val="20"/>
        </w:rPr>
        <w:t>- Git, BitBucket</w:t>
      </w:r>
    </w:p>
    <w:p>
      <w:pPr>
        <w:spacing w:before="0" w:after="20"/>
      </w:pPr>
      <w:r>
        <w:rPr>
          <w:sz w:val="20"/>
        </w:rPr>
        <w:t>- Team Player, Communication, Adaptability</w:t>
      </w:r>
    </w:p>
    <w:p/>
    <w:p>
      <w:pPr>
        <w:spacing w:before="160" w:after="40"/>
      </w:pPr>
      <w:r>
        <w:rPr>
          <w:b/>
          <w:color w:val="1A56DB"/>
          <w:sz w:val="22"/>
        </w:rPr>
        <w:t>EXPERIENCE</w:t>
      </w:r>
    </w:p>
    <w:p/>
    <w:p>
      <w:pPr>
        <w:spacing w:before="0" w:after="20"/>
      </w:pPr>
      <w:r>
        <w:rPr>
          <w:sz w:val="20"/>
        </w:rPr>
        <w:t>Software Engineer</w:t>
      </w:r>
    </w:p>
    <w:p>
      <w:pPr>
        <w:spacing w:before="0" w:after="20"/>
      </w:pPr>
      <w:r>
        <w:rPr>
          <w:sz w:val="20"/>
        </w:rPr>
        <w:t>InvoZone</w:t>
      </w:r>
    </w:p>
    <w:p>
      <w:pPr>
        <w:spacing w:before="0" w:after="20"/>
      </w:pPr>
      <w:r>
        <w:rPr>
          <w:sz w:val="20"/>
        </w:rPr>
        <w:t>Apr 2025 – Present</w:t>
      </w:r>
    </w:p>
    <w:p>
      <w:pPr>
        <w:spacing w:before="0" w:after="20"/>
      </w:pPr>
      <w:r>
        <w:rPr>
          <w:sz w:val="20"/>
        </w:rPr>
        <w:t>- Built and optimized new features using Python, FastAPI, and AWS, enhancing system performance and scalability.</w:t>
      </w:r>
    </w:p>
    <w:p>
      <w:pPr>
        <w:spacing w:before="0" w:after="20"/>
      </w:pPr>
      <w:r>
        <w:rPr>
          <w:sz w:val="20"/>
        </w:rPr>
        <w:t>- Collaborated with clients and led demos and sprint reviews to ensure alignment with stakeholder goals.</w:t>
      </w:r>
    </w:p>
    <w:p>
      <w:pPr>
        <w:spacing w:before="0" w:after="20"/>
      </w:pPr>
      <w:r>
        <w:rPr>
          <w:sz w:val="20"/>
        </w:rPr>
        <w:t>- Improved API response times through code refactoring, supporting growing user demands.</w:t>
      </w:r>
    </w:p>
    <w:p>
      <w:pPr>
        <w:spacing w:before="0" w:after="20"/>
      </w:pPr>
      <w:r>
        <w:rPr>
          <w:sz w:val="20"/>
        </w:rPr>
        <w:t>- Took ownership of critical modules from design through deployment, ensuring quality and timely delivery.</w:t>
      </w:r>
    </w:p>
    <w:p/>
    <w:p>
      <w:pPr>
        <w:spacing w:before="0" w:after="20"/>
      </w:pPr>
      <w:r>
        <w:rPr>
          <w:sz w:val="20"/>
        </w:rPr>
        <w:t>Backend Engineer</w:t>
      </w:r>
    </w:p>
    <w:p>
      <w:pPr>
        <w:spacing w:before="0" w:after="20"/>
      </w:pPr>
      <w:r>
        <w:rPr>
          <w:sz w:val="20"/>
        </w:rPr>
        <w:t>Beyond Eris Solutions</w:t>
      </w:r>
    </w:p>
    <w:p>
      <w:pPr>
        <w:spacing w:before="0" w:after="20"/>
      </w:pPr>
      <w:r>
        <w:rPr>
          <w:sz w:val="20"/>
        </w:rPr>
        <w:t>Nov 2022 – March 2025</w:t>
      </w:r>
    </w:p>
    <w:p>
      <w:pPr>
        <w:spacing w:before="0" w:after="20"/>
      </w:pPr>
      <w:r>
        <w:rPr>
          <w:sz w:val="20"/>
        </w:rPr>
        <w:t>- Developed and maintained products using Python, Django, and DRF, following Agile methodologies.</w:t>
      </w:r>
    </w:p>
    <w:p>
      <w:pPr>
        <w:spacing w:before="0" w:after="20"/>
      </w:pPr>
      <w:r>
        <w:rPr>
          <w:sz w:val="20"/>
        </w:rPr>
        <w:t>- Designed and delivered APIs in collaboration with frontend developers, enhancing system reliability.</w:t>
      </w:r>
    </w:p>
    <w:p>
      <w:pPr>
        <w:spacing w:before="0" w:after="20"/>
      </w:pPr>
      <w:r>
        <w:rPr>
          <w:sz w:val="20"/>
        </w:rPr>
        <w:t>- Promoted best practices for code quality, performance, and security across the development team.</w:t>
      </w:r>
    </w:p>
    <w:p>
      <w:pPr>
        <w:spacing w:before="0" w:after="20"/>
      </w:pPr>
      <w:r>
        <w:rPr>
          <w:sz w:val="20"/>
        </w:rPr>
        <w:t>- Optimized system performance, significantly reducing API response time.</w:t>
      </w:r>
    </w:p>
    <w:p/>
    <w:p>
      <w:pPr>
        <w:spacing w:before="0" w:after="20"/>
      </w:pPr>
      <w:r>
        <w:rPr>
          <w:sz w:val="20"/>
        </w:rPr>
        <w:t>Python / Django Developer</w:t>
      </w:r>
    </w:p>
    <w:p>
      <w:pPr>
        <w:spacing w:before="0" w:after="20"/>
      </w:pPr>
      <w:r>
        <w:rPr>
          <w:sz w:val="20"/>
        </w:rPr>
        <w:t>Enigmatix Pvt. Ltd.</w:t>
      </w:r>
    </w:p>
    <w:p>
      <w:pPr>
        <w:spacing w:before="0" w:after="20"/>
      </w:pPr>
      <w:r>
        <w:rPr>
          <w:sz w:val="20"/>
        </w:rPr>
        <w:t>Feb 2021 – Oct 2022</w:t>
      </w:r>
    </w:p>
    <w:p>
      <w:pPr>
        <w:spacing w:before="0" w:after="20"/>
      </w:pPr>
      <w:r>
        <w:rPr>
          <w:sz w:val="20"/>
        </w:rPr>
        <w:t>- Developed products using Django and DRF in a cross-functional team environment.</w:t>
      </w:r>
    </w:p>
    <w:p>
      <w:pPr>
        <w:spacing w:before="0" w:after="20"/>
      </w:pPr>
      <w:r>
        <w:rPr>
          <w:sz w:val="20"/>
        </w:rPr>
        <w:t>- Managed projects using Agile practices, ensuring timely deliveries and effective collaboration.</w:t>
      </w:r>
    </w:p>
    <w:p>
      <w:pPr>
        <w:spacing w:before="0" w:after="20"/>
      </w:pPr>
      <w:r>
        <w:rPr>
          <w:sz w:val="20"/>
        </w:rPr>
        <w:t>- Conducted Scrum ceremonies to maintain project momentum and team alignment.</w:t>
      </w:r>
    </w:p>
    <w:p/>
    <w:p>
      <w:pPr>
        <w:spacing w:before="160" w:after="40"/>
      </w:pPr>
      <w:r>
        <w:rPr>
          <w:b/>
          <w:color w:val="1A56DB"/>
          <w:sz w:val="22"/>
        </w:rPr>
        <w:t>PROJECTS</w:t>
      </w:r>
    </w:p>
    <w:p/>
    <w:p>
      <w:pPr>
        <w:spacing w:before="0" w:after="20"/>
      </w:pPr>
      <w:r>
        <w:rPr>
          <w:sz w:val="20"/>
        </w:rPr>
        <w:t>Fastyr AI</w:t>
      </w:r>
    </w:p>
    <w:p>
      <w:pPr>
        <w:spacing w:before="0" w:after="20"/>
      </w:pPr>
      <w:r>
        <w:rPr>
          <w:sz w:val="20"/>
        </w:rPr>
        <w:t>- Designed and developed REST APIs for an autonomous AI agent platform, enabling domain-specific agents to execute tasks and interact with external systems.</w:t>
      </w:r>
    </w:p>
    <w:p>
      <w:pPr>
        <w:spacing w:before="0" w:after="20"/>
      </w:pPr>
      <w:r>
        <w:rPr>
          <w:sz w:val="20"/>
        </w:rPr>
        <w:t>- Overcame integration challenges with Composio MCP servers, building a customized third-party integration layer.</w:t>
      </w:r>
    </w:p>
    <w:p/>
    <w:p>
      <w:pPr>
        <w:spacing w:before="0" w:after="20"/>
      </w:pPr>
      <w:r>
        <w:rPr>
          <w:sz w:val="20"/>
        </w:rPr>
        <w:t>Mailead - InvoZone</w:t>
      </w:r>
    </w:p>
    <w:p>
      <w:pPr>
        <w:spacing w:before="0" w:after="20"/>
      </w:pPr>
      <w:r>
        <w:rPr>
          <w:sz w:val="20"/>
        </w:rPr>
        <w:t>- Improved email marketing platform reliability and performance, optimizing campaign scheduling and system throughput.</w:t>
      </w:r>
    </w:p>
    <w:p>
      <w:pPr>
        <w:spacing w:before="0" w:after="20"/>
      </w:pPr>
      <w:r>
        <w:rPr>
          <w:sz w:val="20"/>
        </w:rPr>
        <w:t>- Secured exposed APIs, safeguarding user data and enhancing system security.</w:t>
      </w:r>
    </w:p>
    <w:p/>
    <w:p>
      <w:pPr>
        <w:spacing w:before="0" w:after="20"/>
      </w:pPr>
      <w:r>
        <w:rPr>
          <w:sz w:val="20"/>
        </w:rPr>
        <w:t>Luxury Explorers ERP - Beyond Eris Solutions</w:t>
      </w:r>
    </w:p>
    <w:p>
      <w:pPr>
        <w:spacing w:before="0" w:after="20"/>
      </w:pPr>
      <w:r>
        <w:rPr>
          <w:sz w:val="20"/>
        </w:rPr>
        <w:t>- Implemented customized ERP solutions, streamlining leave management and payroll processes for UAE-based businesses.</w:t>
      </w:r>
    </w:p>
    <w:p/>
    <w:p>
      <w:pPr>
        <w:spacing w:before="160" w:after="40"/>
      </w:pPr>
      <w:r>
        <w:rPr>
          <w:b/>
          <w:color w:val="1A56DB"/>
          <w:sz w:val="22"/>
        </w:rPr>
        <w:t>LEADERSHIP</w:t>
      </w:r>
    </w:p>
    <w:p>
      <w:pPr>
        <w:spacing w:before="0" w:after="20"/>
      </w:pPr>
      <w:r>
        <w:rPr>
          <w:sz w:val="20"/>
        </w:rPr>
        <w:t>- Led a team of 3 backend developers, mentoring and training junior Python developers.</w:t>
      </w:r>
    </w:p>
    <w:p/>
    <w:p>
      <w:pPr>
        <w:spacing w:before="160" w:after="40"/>
      </w:pPr>
      <w:r>
        <w:rPr>
          <w:b/>
          <w:color w:val="1A56DB"/>
          <w:sz w:val="22"/>
        </w:rPr>
        <w:t>LANGUAGES</w:t>
      </w:r>
    </w:p>
    <w:p>
      <w:pPr>
        <w:spacing w:before="0" w:after="20"/>
      </w:pPr>
      <w:r>
        <w:rPr>
          <w:sz w:val="20"/>
        </w:rPr>
        <w:t>- English</w:t>
      </w:r>
    </w:p>
    <w:p>
      <w:pPr>
        <w:spacing w:before="0" w:after="20"/>
      </w:pPr>
      <w:r>
        <w:rPr>
          <w:sz w:val="20"/>
        </w:rPr>
        <w:t>- Urdu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color w:val="888888"/>
          <w:sz w:val="18"/>
        </w:rPr>
        <w:t>Job URL: https://www.linkedin.com/jobs/view/4395235995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